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0505A" w14:textId="77777777" w:rsidR="00B6342B" w:rsidRPr="00AF1B90" w:rsidRDefault="00B6342B" w:rsidP="00B6342B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>ПРАВИТЕЛЬСТВО САНКТ-ПЕТЕРБУРГА</w:t>
      </w:r>
    </w:p>
    <w:p w14:paraId="73377B5D" w14:textId="77777777" w:rsidR="00B6342B" w:rsidRPr="00AF1B90" w:rsidRDefault="00B6342B" w:rsidP="00B6342B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>КОМИТЕТ ПО ОБРАЗОВАНИЮ</w:t>
      </w:r>
    </w:p>
    <w:p w14:paraId="32848391" w14:textId="77777777" w:rsidR="00B6342B" w:rsidRPr="00AF1B90" w:rsidRDefault="00B6342B" w:rsidP="00B6342B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 xml:space="preserve">САНТК-ПЕТЕРБУРГСКОЕ ГОСУДАРСТВЕННОЕ БЮДЖЕТНОЕ ПРОФЕССИОНАЛЬНОЕ ОБРАЗОВАТЕЛЬНОЕ УЧРЕЖДЕНИЕ </w:t>
      </w:r>
    </w:p>
    <w:p w14:paraId="20B810FE" w14:textId="77777777" w:rsidR="00B6342B" w:rsidRPr="00AF1B90" w:rsidRDefault="00B6342B" w:rsidP="00B6342B">
      <w:pPr>
        <w:pStyle w:val="aff8"/>
        <w:spacing w:before="0" w:beforeAutospacing="0" w:after="0" w:afterAutospacing="0" w:line="258" w:lineRule="auto"/>
        <w:jc w:val="center"/>
      </w:pPr>
      <w:r w:rsidRPr="00AF1B90">
        <w:t>«ОХТИНСКИЙ КОЛЛЕДЖ»</w:t>
      </w:r>
    </w:p>
    <w:p w14:paraId="5070A668" w14:textId="77777777" w:rsidR="00B6342B" w:rsidRPr="00AF1B90" w:rsidRDefault="00B6342B" w:rsidP="00B6342B">
      <w:pPr>
        <w:pStyle w:val="aff8"/>
        <w:spacing w:before="0" w:beforeAutospacing="0" w:after="0" w:afterAutospacing="0" w:line="258" w:lineRule="auto"/>
        <w:jc w:val="center"/>
      </w:pPr>
    </w:p>
    <w:p w14:paraId="0CACBE39" w14:textId="77777777" w:rsidR="00B6342B" w:rsidRPr="00AF1B90" w:rsidRDefault="00B6342B" w:rsidP="00B6342B">
      <w:pPr>
        <w:pStyle w:val="aff8"/>
        <w:spacing w:before="0" w:beforeAutospacing="0" w:after="0" w:afterAutospacing="0" w:line="258" w:lineRule="auto"/>
        <w:jc w:val="center"/>
      </w:pPr>
    </w:p>
    <w:p w14:paraId="5A0A4D66" w14:textId="77777777" w:rsidR="00B6342B" w:rsidRPr="00AF1B90" w:rsidRDefault="00B6342B" w:rsidP="00B6342B">
      <w:pPr>
        <w:pStyle w:val="aff8"/>
        <w:spacing w:before="0" w:beforeAutospacing="0" w:after="0" w:afterAutospacing="0" w:line="258" w:lineRule="auto"/>
        <w:jc w:val="center"/>
      </w:pPr>
    </w:p>
    <w:p w14:paraId="584820D6" w14:textId="77777777" w:rsidR="00B6342B" w:rsidRPr="00AF1B90" w:rsidRDefault="00B6342B" w:rsidP="00B6342B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</w:p>
    <w:p w14:paraId="6220A953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jc w:val="center"/>
        <w:rPr>
          <w:sz w:val="22"/>
          <w:szCs w:val="22"/>
        </w:rPr>
      </w:pPr>
      <w:r w:rsidRPr="00AF1B90">
        <w:rPr>
          <w:sz w:val="44"/>
          <w:szCs w:val="44"/>
        </w:rPr>
        <w:t xml:space="preserve">ВЫПУСКНАЯ КВАЛИФИКАЦИОННАЯ </w:t>
      </w:r>
    </w:p>
    <w:p w14:paraId="1A0CD176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jc w:val="center"/>
        <w:rPr>
          <w:sz w:val="44"/>
          <w:szCs w:val="44"/>
        </w:rPr>
      </w:pPr>
      <w:r w:rsidRPr="00AF1B90">
        <w:rPr>
          <w:sz w:val="44"/>
          <w:szCs w:val="44"/>
        </w:rPr>
        <w:t>РАБОТА</w:t>
      </w:r>
    </w:p>
    <w:p w14:paraId="78CC5C74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jc w:val="center"/>
        <w:rPr>
          <w:sz w:val="22"/>
          <w:szCs w:val="22"/>
        </w:rPr>
      </w:pPr>
    </w:p>
    <w:p w14:paraId="5303BE02" w14:textId="15A50CE0" w:rsidR="00B6342B" w:rsidRPr="00AF1B90" w:rsidRDefault="00B6342B" w:rsidP="00B6342B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  <w:r w:rsidRPr="00AF1B90">
        <w:rPr>
          <w:sz w:val="28"/>
          <w:szCs w:val="28"/>
        </w:rPr>
        <w:t xml:space="preserve">Тема: </w:t>
      </w:r>
      <w:r>
        <w:rPr>
          <w:sz w:val="28"/>
          <w:szCs w:val="28"/>
        </w:rPr>
        <w:t>Разработка информационной системы управления клиентской базой (CRM) для малого бизнеса</w:t>
      </w:r>
    </w:p>
    <w:p w14:paraId="519D33E8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</w:p>
    <w:p w14:paraId="16DD3BAD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</w:p>
    <w:p w14:paraId="40472102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</w:p>
    <w:p w14:paraId="03CA164F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rPr>
          <w:sz w:val="22"/>
          <w:szCs w:val="22"/>
        </w:rPr>
      </w:pPr>
    </w:p>
    <w:p w14:paraId="7AC67A3C" w14:textId="1B311BB2" w:rsidR="00B6342B" w:rsidRPr="00AF1B90" w:rsidRDefault="00B6342B" w:rsidP="00B6342B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Обучающе</w:t>
      </w:r>
      <w:r>
        <w:t>йся</w:t>
      </w:r>
      <w:r w:rsidRPr="00AF1B90">
        <w:t xml:space="preserve">   группы 492</w:t>
      </w:r>
    </w:p>
    <w:p w14:paraId="2B4C5013" w14:textId="5C69831B" w:rsidR="00B6342B" w:rsidRPr="00AF1B90" w:rsidRDefault="00B6342B" w:rsidP="00B6342B">
      <w:pPr>
        <w:pStyle w:val="aff8"/>
        <w:spacing w:before="0" w:beforeAutospacing="0" w:after="160" w:afterAutospacing="0" w:line="258" w:lineRule="auto"/>
        <w:ind w:right="42"/>
        <w:jc w:val="right"/>
        <w:rPr>
          <w:sz w:val="22"/>
          <w:szCs w:val="22"/>
        </w:rPr>
      </w:pPr>
      <w:r>
        <w:t>Беловой Елизаветы Александровны</w:t>
      </w:r>
    </w:p>
    <w:p w14:paraId="29A8C18B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по специальности 09.02.07. Информационные системы и программирование</w:t>
      </w:r>
    </w:p>
    <w:p w14:paraId="4A15C6C4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Руководитель _______________________/__________/</w:t>
      </w:r>
    </w:p>
    <w:p w14:paraId="40771BCE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Нормоконтроль _______________________/_________/</w:t>
      </w:r>
    </w:p>
    <w:p w14:paraId="34727611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jc w:val="right"/>
      </w:pPr>
      <w:r w:rsidRPr="00AF1B90">
        <w:t>Зам.директора_________________________/_________/</w:t>
      </w:r>
    </w:p>
    <w:p w14:paraId="262847EA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jc w:val="right"/>
      </w:pPr>
    </w:p>
    <w:p w14:paraId="725B9866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</w:p>
    <w:p w14:paraId="3EF26A54" w14:textId="77777777" w:rsidR="00B6342B" w:rsidRPr="00AF1B90" w:rsidRDefault="00B6342B" w:rsidP="00B6342B">
      <w:pPr>
        <w:pStyle w:val="aff8"/>
        <w:spacing w:before="0" w:beforeAutospacing="0" w:after="0" w:afterAutospacing="0"/>
        <w:rPr>
          <w:sz w:val="22"/>
          <w:szCs w:val="22"/>
        </w:rPr>
      </w:pPr>
      <w:r w:rsidRPr="00AF1B90">
        <w:t>Выпускная квалификационная работа защищена</w:t>
      </w:r>
    </w:p>
    <w:p w14:paraId="74E5FA4B" w14:textId="77777777" w:rsidR="00B6342B" w:rsidRPr="00AF1B90" w:rsidRDefault="00B6342B" w:rsidP="00B6342B">
      <w:pPr>
        <w:pStyle w:val="aff8"/>
        <w:spacing w:before="0" w:beforeAutospacing="0" w:after="0" w:afterAutospacing="0"/>
        <w:rPr>
          <w:sz w:val="22"/>
          <w:szCs w:val="22"/>
        </w:rPr>
      </w:pPr>
      <w:r w:rsidRPr="00AF1B90">
        <w:t>Протокол ГЭК №_____от «_____» _______202_г.</w:t>
      </w:r>
    </w:p>
    <w:p w14:paraId="35C01106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</w:pPr>
      <w:r w:rsidRPr="00AF1B90">
        <w:t>с оценкой_________________________________</w:t>
      </w:r>
    </w:p>
    <w:p w14:paraId="2459DDBC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</w:pPr>
    </w:p>
    <w:p w14:paraId="269C44DF" w14:textId="77777777" w:rsidR="00B6342B" w:rsidRPr="00AF1B90" w:rsidRDefault="00B6342B" w:rsidP="00B6342B">
      <w:pPr>
        <w:pStyle w:val="aff8"/>
        <w:spacing w:before="0" w:beforeAutospacing="0" w:after="160" w:afterAutospacing="0" w:line="258" w:lineRule="auto"/>
      </w:pPr>
    </w:p>
    <w:p w14:paraId="540AF51A" w14:textId="77777777" w:rsidR="00B6342B" w:rsidRPr="00AF1B90" w:rsidRDefault="00B6342B" w:rsidP="00B6342B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rPr>
          <w:sz w:val="22"/>
          <w:szCs w:val="22"/>
        </w:rPr>
        <w:t>САНКТ-ПЕТЕРБУРГ</w:t>
      </w:r>
    </w:p>
    <w:p w14:paraId="4369DB55" w14:textId="77777777" w:rsidR="00B6342B" w:rsidRPr="00AF1B90" w:rsidRDefault="00B6342B" w:rsidP="00B6342B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rPr>
          <w:sz w:val="22"/>
          <w:szCs w:val="22"/>
        </w:rPr>
        <w:t>2025-2026 УЧ.ГОД</w:t>
      </w:r>
    </w:p>
    <w:p w14:paraId="6E4A5456" w14:textId="77777777" w:rsidR="00B6342B" w:rsidRPr="00AF1B90" w:rsidRDefault="00B6342B" w:rsidP="00B6342B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1"/>
      <w:bookmarkStart w:id="1" w:name="_Toc230106409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СОДЕРЖАНИЕ</w:t>
      </w:r>
      <w:bookmarkEnd w:id="0"/>
      <w:bookmarkEnd w:id="1"/>
    </w:p>
    <w:p w14:paraId="34925157" w14:textId="77777777" w:rsidR="00B6342B" w:rsidRPr="00B6342B" w:rsidRDefault="00B6342B" w:rsidP="00B634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  <w:b/>
          <w:sz w:val="28"/>
          <w:szCs w:val="28"/>
          <w:lang w:val="ru-RU"/>
        </w:rPr>
        <w:id w:val="1856295647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5CFBF42B" w14:textId="27AE4D67" w:rsidR="003D009B" w:rsidRPr="003D009B" w:rsidRDefault="00B6342B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3D009B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3D009B">
            <w:rPr>
              <w:rFonts w:ascii="Times New Roman" w:hAnsi="Times New Roman" w:cs="Times New Roman"/>
              <w:sz w:val="28"/>
              <w:szCs w:val="28"/>
            </w:rPr>
            <w:instrText xml:space="preserve">TOC \o "1-9" \h </w:instrText>
          </w:r>
          <w:r w:rsidRPr="003D009B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230106409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СОДЕРЖАНИЕ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_Toc230106409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8D2F6F4" w14:textId="2E6E1F6A" w:rsidR="003D009B" w:rsidRPr="003D009B" w:rsidRDefault="00E67280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10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_Toc230106410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058C69B" w14:textId="1D68DF60" w:rsidR="003D009B" w:rsidRPr="003D009B" w:rsidRDefault="00E67280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11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1. ИССЛЕДОВАНИЕ ПРЕДМЕТНОЙ ОБЛАСТИ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_Toc230106411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8C80B97" w14:textId="6C7ABA9B" w:rsidR="003D009B" w:rsidRPr="003D009B" w:rsidRDefault="00E67280">
          <w:pPr>
            <w:pStyle w:val="2c"/>
            <w:tabs>
              <w:tab w:val="left" w:pos="880"/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12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1.1.Анализ бизнес-процессов в рамках предметной области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_Toc230106412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D716D2F" w14:textId="3B55CACA" w:rsidR="003D009B" w:rsidRPr="003D009B" w:rsidRDefault="00E67280">
          <w:pPr>
            <w:pStyle w:val="2c"/>
            <w:tabs>
              <w:tab w:val="left" w:pos="880"/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13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1.2.Анализ имеющихся решений на рынке программных продуктов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_Toc230106413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37668EF" w14:textId="55647DFD" w:rsidR="003D009B" w:rsidRPr="003D009B" w:rsidRDefault="00E67280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14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2. РАЗРАБОТКА ИНФОРМАЦИОННОЙ СИСТЕМЫ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_Toc230106414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0A46FE4" w14:textId="22FB6AF1" w:rsidR="003D009B" w:rsidRPr="003D009B" w:rsidRDefault="00E67280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15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 Техническое задание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_Toc230106415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F655A37" w14:textId="5B52B3E7" w:rsidR="003D009B" w:rsidRPr="003D009B" w:rsidRDefault="00E67280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16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 Анализ инструментальных средств проектирования и разработки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_Toc230106416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11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E42C865" w14:textId="314309B9" w:rsidR="003D009B" w:rsidRPr="003D009B" w:rsidRDefault="00E67280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17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2.3. Технический проект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_Toc230106417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14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30EB16B" w14:textId="187763FB" w:rsidR="003D009B" w:rsidRPr="003D009B" w:rsidRDefault="00E67280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18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 Рабочий проект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_Toc230106418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16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5B930D6" w14:textId="6E0A7867" w:rsidR="003D009B" w:rsidRPr="003D009B" w:rsidRDefault="00E67280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19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3. ТЕСТИРОВАНИЕ И ДОКУМЕНТИРОВАНИЕ ИНФОРМАЦИОННОЙ СИСТЕМЫ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_Toc230106419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57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C9348D9" w14:textId="26FEC4AB" w:rsidR="003D009B" w:rsidRPr="003D009B" w:rsidRDefault="00E67280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20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3.1. Тестирование информационной системы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_Toc230106420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57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95E9522" w14:textId="7A9F1975" w:rsidR="003D009B" w:rsidRPr="003D009B" w:rsidRDefault="00E67280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21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 Руководство пользователя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_Toc230106421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58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C8C0D32" w14:textId="1D479E20" w:rsidR="003D009B" w:rsidRPr="003D009B" w:rsidRDefault="00E67280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22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_Toc230106422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62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3E31AD2" w14:textId="01FD24F3" w:rsidR="003D009B" w:rsidRPr="003D009B" w:rsidRDefault="00E67280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23" w:history="1">
            <w:r w:rsidR="003D009B" w:rsidRPr="003D009B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ИСПОЛЬЗУЕМОЙ ЛИТЕРАТУРЫ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_Toc230106423 \h </w:instrTex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316D0C">
              <w:rPr>
                <w:rFonts w:ascii="Times New Roman" w:hAnsi="Times New Roman" w:cs="Times New Roman"/>
                <w:noProof/>
                <w:sz w:val="28"/>
                <w:szCs w:val="28"/>
              </w:rPr>
              <w:t>63</w:t>
            </w:r>
            <w:r w:rsidR="003D009B" w:rsidRPr="003D009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42E09A4" w14:textId="2A88B418" w:rsidR="00B6342B" w:rsidRPr="00B6342B" w:rsidRDefault="00B6342B" w:rsidP="00B6342B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3D009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534BA5C" w14:textId="77777777" w:rsidR="00B6342B" w:rsidRPr="00B6342B" w:rsidRDefault="00B6342B" w:rsidP="00B6342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6342B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422D596F" w14:textId="6F2A434F" w:rsidR="00E16159" w:rsidRDefault="00EC4E66" w:rsidP="00BC1D9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30106410"/>
      <w:r w:rsidRPr="00F2410F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2"/>
    </w:p>
    <w:p w14:paraId="436531DF" w14:textId="77777777" w:rsidR="00BC1D93" w:rsidRPr="00BC1D93" w:rsidRDefault="00BC1D93" w:rsidP="00BC1D93">
      <w:pPr>
        <w:rPr>
          <w:lang w:val="ru-RU"/>
        </w:rPr>
      </w:pPr>
    </w:p>
    <w:p w14:paraId="13134FD9" w14:textId="77777777" w:rsidR="00BC1D93" w:rsidRDefault="00B0460B" w:rsidP="00BC1D9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t>В современных условиях жесткой рыночной конкуренции эффективное взаимодействие с клиентами становится ключевым фактором выживания и развития любого бизнеса, особенно в сегменте малого предпринимательства. На сегодняшний день практически невозможно представить успешную компанию без использования специализированных систем управления взаимоотношениями с клиентами (</w:t>
      </w:r>
      <w:r w:rsidRPr="00F2410F">
        <w:rPr>
          <w:rFonts w:ascii="Times New Roman" w:hAnsi="Times New Roman" w:cs="Times New Roman"/>
          <w:sz w:val="28"/>
          <w:szCs w:val="28"/>
        </w:rPr>
        <w:t>CRM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). Одним из наиболее важных аспектов работы малого бизнеса является сбор, систематизация и анализ данных о потребностях и истории взаимодействий с каждым конкретным заказчиком.</w:t>
      </w:r>
    </w:p>
    <w:p w14:paraId="28F21DFD" w14:textId="77777777" w:rsidR="00BC1D93" w:rsidRDefault="00B0460B" w:rsidP="00BC1D9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Традиционные методы ведения клиентской базы в блокнотах, разрозненных файлах </w:t>
      </w:r>
      <w:r w:rsidRPr="00F2410F">
        <w:rPr>
          <w:rFonts w:ascii="Times New Roman" w:hAnsi="Times New Roman" w:cs="Times New Roman"/>
          <w:sz w:val="28"/>
          <w:szCs w:val="28"/>
        </w:rPr>
        <w:t>Excel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 или просто в памяти сотрудников обладают рядом критических недостатков. Во-первых, это риск утери информации при увольнении сотрудника или поломке носителя. Во-вторых, отсутствие единого пространства для совместной работы ведет к дублированию звонков, забытым обещаниям и, как следствие, потере лояльности клиентов. В-третьих, ручная обработка данных не позволяет оперативно выявлять наиболее прибыльные сегменты аудитории и строить воронки продаж.</w:t>
      </w:r>
    </w:p>
    <w:p w14:paraId="65BC0CDC" w14:textId="77777777" w:rsidR="00BC1D93" w:rsidRDefault="00B0460B" w:rsidP="00BC1D9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Автоматизация этих процессов с помощью </w:t>
      </w:r>
      <w:r w:rsidRPr="00F2410F">
        <w:rPr>
          <w:rFonts w:ascii="Times New Roman" w:hAnsi="Times New Roman" w:cs="Times New Roman"/>
          <w:sz w:val="28"/>
          <w:szCs w:val="28"/>
        </w:rPr>
        <w:t>CRM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-системы позволяет решить вышеуказанные проблемы за счет централизации всех данных. Внедрение специализированного веб-приложения дает возможность сотрудникам мгновенно получать полную историю общения с клиентом, планировать следующие шаги и анализировать эффективность маркетинговых кампаний. Это способствует росту продаж за счет персонализированного подхода и повышения качества обслуживания.</w:t>
      </w:r>
    </w:p>
    <w:p w14:paraId="34153C94" w14:textId="4247EBA4" w:rsidR="00BC1D93" w:rsidRDefault="00B0460B" w:rsidP="006771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Актуальность темы выпускной квалификационной работы продиктована необходимостью импортозамещения и поиска доступных инструментов для отечественного малого бизнеса. Громоздкие западные и крупные российские решения часто бывают слишком сложными и дорогими для индивидуальных предпринимателей и небольших команд. Разработка легковесной, интуитивно понятной </w:t>
      </w:r>
      <w:r w:rsidRPr="00F2410F">
        <w:rPr>
          <w:rFonts w:ascii="Times New Roman" w:hAnsi="Times New Roman" w:cs="Times New Roman"/>
          <w:sz w:val="28"/>
          <w:szCs w:val="28"/>
        </w:rPr>
        <w:t>CRM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-системы на базе современных облачных технологий является оптимальным решением для бизнеса, стремящегося к порядку и росту.</w:t>
      </w:r>
    </w:p>
    <w:p w14:paraId="2ED33170" w14:textId="08B0FCF3" w:rsidR="00680BC0" w:rsidRPr="00680BC0" w:rsidRDefault="00680BC0" w:rsidP="006771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</w:t>
      </w:r>
      <w:r w:rsidRPr="00680BC0">
        <w:rPr>
          <w:rFonts w:ascii="Times New Roman" w:hAnsi="Times New Roman" w:cs="Times New Roman"/>
          <w:sz w:val="28"/>
          <w:szCs w:val="28"/>
          <w:lang w:val="ru-RU"/>
        </w:rPr>
        <w:t>: В малом предприятии отсутствует единая автоматизированная система учёта клиентов и сделок, что приводит к разрозненности данных, ошибкам при передаче информации между сотрудниками и затрудняет получение оперативной аналитики по продажам.</w:t>
      </w:r>
    </w:p>
    <w:p w14:paraId="16F8565A" w14:textId="3C3642E4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Pr="00680BC0">
        <w:rPr>
          <w:rFonts w:ascii="Times New Roman" w:hAnsi="Times New Roman" w:cs="Times New Roman"/>
          <w:sz w:val="28"/>
          <w:szCs w:val="28"/>
          <w:lang w:val="ru-RU"/>
        </w:rPr>
        <w:t>: Проектирование и разработка веб-приложения для автоматизации управления клиентской базой и коммерческими взаимодействиями малого бизнеса.</w:t>
      </w:r>
    </w:p>
    <w:p w14:paraId="50156614" w14:textId="77777777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  <w:r w:rsidRPr="00680BC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9ED9F" w14:textId="77777777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sz w:val="28"/>
          <w:szCs w:val="28"/>
          <w:lang w:val="ru-RU"/>
        </w:rPr>
        <w:t>1. Провести анализ предметной области и бизнес-процессов;</w:t>
      </w:r>
    </w:p>
    <w:p w14:paraId="121DDD3B" w14:textId="77777777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sz w:val="28"/>
          <w:szCs w:val="28"/>
          <w:lang w:val="ru-RU"/>
        </w:rPr>
        <w:t>2. Изучить имеющиеся на рынке аналоги;</w:t>
      </w:r>
    </w:p>
    <w:p w14:paraId="1EBCEC90" w14:textId="77777777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sz w:val="28"/>
          <w:szCs w:val="28"/>
          <w:lang w:val="ru-RU"/>
        </w:rPr>
        <w:t>3. Разработать техническое задание и выбрать стек технологий;</w:t>
      </w:r>
    </w:p>
    <w:p w14:paraId="50CC18C4" w14:textId="77777777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sz w:val="28"/>
          <w:szCs w:val="28"/>
          <w:lang w:val="ru-RU"/>
        </w:rPr>
        <w:t>4. Спроектировать архитектуру и базу данных;</w:t>
      </w:r>
    </w:p>
    <w:p w14:paraId="478979DC" w14:textId="57D5B2B9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sz w:val="28"/>
          <w:szCs w:val="28"/>
          <w:lang w:val="ru-RU"/>
        </w:rPr>
        <w:t>5. Реализовать программный продукт и провести тестирование.</w:t>
      </w:r>
    </w:p>
    <w:p w14:paraId="3A953BEE" w14:textId="23B7A8DC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</w:t>
      </w:r>
      <w:r w:rsidRPr="00680BC0">
        <w:rPr>
          <w:rFonts w:ascii="Times New Roman" w:hAnsi="Times New Roman" w:cs="Times New Roman"/>
          <w:sz w:val="28"/>
          <w:szCs w:val="28"/>
          <w:lang w:val="ru-RU"/>
        </w:rPr>
        <w:t>: Процесс коммерческого взаимодействия предприятия с клиентской аудиторией.</w:t>
      </w:r>
    </w:p>
    <w:p w14:paraId="6177BFDB" w14:textId="3B14B02E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</w:t>
      </w:r>
      <w:r w:rsidRPr="00680BC0">
        <w:rPr>
          <w:rFonts w:ascii="Times New Roman" w:hAnsi="Times New Roman" w:cs="Times New Roman"/>
          <w:sz w:val="28"/>
          <w:szCs w:val="28"/>
          <w:lang w:val="ru-RU"/>
        </w:rPr>
        <w:t>: Средства и методы автоматизации управления клиентской базой и продажами на базе веб-технологий.</w:t>
      </w:r>
    </w:p>
    <w:p w14:paraId="347035F5" w14:textId="0B684B12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значимость</w:t>
      </w:r>
      <w:r w:rsidRPr="00680BC0">
        <w:rPr>
          <w:rFonts w:ascii="Times New Roman" w:hAnsi="Times New Roman" w:cs="Times New Roman"/>
          <w:sz w:val="28"/>
          <w:szCs w:val="28"/>
          <w:lang w:val="ru-RU"/>
        </w:rPr>
        <w:t>: Внедрение системы позволит централизовать данные о клиентах и сделках, сократить время на администрирование продаж и повысить управляемость клиентского сервиса.</w:t>
      </w:r>
    </w:p>
    <w:p w14:paraId="3A813F5B" w14:textId="1076D1B7" w:rsidR="00680BC0" w:rsidRPr="00680BC0" w:rsidRDefault="00680BC0" w:rsidP="0068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0BC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Структура работы</w:t>
      </w:r>
      <w:r w:rsidRPr="00680BC0">
        <w:rPr>
          <w:rFonts w:ascii="Times New Roman" w:hAnsi="Times New Roman" w:cs="Times New Roman"/>
          <w:sz w:val="28"/>
          <w:szCs w:val="28"/>
          <w:lang w:val="ru-RU"/>
        </w:rPr>
        <w:t xml:space="preserve">: Работа состоит из введения, трех глав, заключения, списка литературы и приложения. Список использованных источников содержит </w:t>
      </w:r>
      <w:r w:rsidR="00D2343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680BC0">
        <w:rPr>
          <w:rFonts w:ascii="Times New Roman" w:hAnsi="Times New Roman" w:cs="Times New Roman"/>
          <w:sz w:val="28"/>
          <w:szCs w:val="28"/>
          <w:lang w:val="ru-RU"/>
        </w:rPr>
        <w:t xml:space="preserve"> наименований. Выпускная квалификационная работа изложена на </w:t>
      </w:r>
      <w:r w:rsidR="00316D0C">
        <w:rPr>
          <w:rFonts w:ascii="Times New Roman" w:hAnsi="Times New Roman" w:cs="Times New Roman"/>
          <w:sz w:val="28"/>
          <w:szCs w:val="28"/>
          <w:lang w:val="ru-RU"/>
        </w:rPr>
        <w:t>63</w:t>
      </w:r>
      <w:r w:rsidRPr="00680BC0">
        <w:rPr>
          <w:rFonts w:ascii="Times New Roman" w:hAnsi="Times New Roman" w:cs="Times New Roman"/>
          <w:sz w:val="28"/>
          <w:szCs w:val="28"/>
          <w:lang w:val="ru-RU"/>
        </w:rPr>
        <w:t xml:space="preserve"> страницах.</w:t>
      </w:r>
    </w:p>
    <w:p w14:paraId="5B685E44" w14:textId="645C0D90" w:rsidR="00BC1D93" w:rsidRPr="00F2410F" w:rsidRDefault="00BC1D93" w:rsidP="00680B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DF998FD" w14:textId="749D8120" w:rsidR="00E16159" w:rsidRDefault="00EC4E66" w:rsidP="00BC1D9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3" w:name="_Toc230106411"/>
      <w:r w:rsidRPr="00F2410F">
        <w:rPr>
          <w:rFonts w:ascii="Times New Roman" w:hAnsi="Times New Roman" w:cs="Times New Roman"/>
          <w:color w:val="auto"/>
          <w:lang w:val="ru-RU"/>
        </w:rPr>
        <w:lastRenderedPageBreak/>
        <w:t>ГЛАВА 1. ИССЛЕДОВАНИЕ ПРЕДМЕТНОЙ ОБЛАСТИ</w:t>
      </w:r>
      <w:bookmarkEnd w:id="3"/>
    </w:p>
    <w:p w14:paraId="596F8E60" w14:textId="77777777" w:rsidR="00BC1D93" w:rsidRPr="00B75B9B" w:rsidRDefault="00BC1D93" w:rsidP="00B75B9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6EF887" w14:textId="384F63F2" w:rsidR="00E16159" w:rsidRDefault="00EC4E66" w:rsidP="00BC1D93">
      <w:pPr>
        <w:pStyle w:val="21"/>
        <w:numPr>
          <w:ilvl w:val="1"/>
          <w:numId w:val="10"/>
        </w:numPr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30106412"/>
      <w:r w:rsidRPr="00F2410F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бизнес-процессов в рамках предметной области</w:t>
      </w:r>
      <w:bookmarkEnd w:id="4"/>
    </w:p>
    <w:p w14:paraId="093E5BAB" w14:textId="77777777" w:rsidR="00BC1D93" w:rsidRPr="00992279" w:rsidRDefault="00BC1D93" w:rsidP="00992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4F38C4" w14:textId="539D112D" w:rsidR="0004767B" w:rsidRPr="00992279" w:rsidRDefault="0004767B" w:rsidP="00992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t>В ходе исследования была проанализирована текущая модель работы («As-Is») управления клиентской базой и продажами в малом бизнесе при использовании разрозненных носителей (бумажные записи, таблицы, переписки в мессенджерах). Для визуализации процессов были использованы методологии IDEF0 и DFD (рисунок 1.1).</w:t>
      </w:r>
    </w:p>
    <w:p w14:paraId="4BA8D466" w14:textId="77777777" w:rsidR="0004767B" w:rsidRPr="0004767B" w:rsidRDefault="0004767B" w:rsidP="00992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52B195" w14:textId="57F1D6FE" w:rsidR="0004767B" w:rsidRDefault="0058345A" w:rsidP="000476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8345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3D1A962" wp14:editId="58D16DE3">
            <wp:extent cx="5665470" cy="3777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478" cy="37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7ED6" w14:textId="017DD690" w:rsidR="0004767B" w:rsidRPr="0004767B" w:rsidRDefault="0004767B" w:rsidP="000476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t>Рисунок 1.1 - Контекстная диаграмма IDEF0</w:t>
      </w:r>
    </w:p>
    <w:p w14:paraId="733270D7" w14:textId="77777777" w:rsidR="0004767B" w:rsidRPr="0004767B" w:rsidRDefault="0004767B" w:rsidP="00992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ABA418" w14:textId="4F5BFD33" w:rsidR="0004767B" w:rsidRPr="00992279" w:rsidRDefault="0004767B" w:rsidP="00992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lastRenderedPageBreak/>
        <w:t>Диаграмма IDEF0 показывает основной процесс: «Управление взаимоотношениями с клиентами». Входами процесса являются входящие обращения и лиды, коммерческие предложения и операционные данные по сделкам, выходами — закрытые сделки, повторные продажи и отчётность по эффективности. Управлением служат внутренний регламент продаж, правила квалификации лидов и политика работы с клиентами. Механизмами являются менеджеры по продажам и руководитель малого предприятия</w:t>
      </w:r>
      <w:r w:rsidR="005B44CC" w:rsidRPr="006C119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B44CC">
        <w:rPr>
          <w:rFonts w:ascii="Times New Roman" w:hAnsi="Times New Roman" w:cs="Times New Roman"/>
          <w:sz w:val="28"/>
          <w:szCs w:val="28"/>
          <w:lang w:val="ru-RU"/>
        </w:rPr>
        <w:t>рисунок 1.2)</w:t>
      </w:r>
      <w:r w:rsidRPr="0004767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9EBD44" w14:textId="77777777" w:rsidR="0004767B" w:rsidRPr="0004767B" w:rsidRDefault="0004767B" w:rsidP="00992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D4597E" w14:textId="4617F275" w:rsidR="0004767B" w:rsidRPr="0004767B" w:rsidRDefault="0058345A" w:rsidP="000476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8345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BD4633" wp14:editId="2582369A">
            <wp:extent cx="5756910" cy="38381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692" cy="383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BC21" w14:textId="0772FE11" w:rsidR="0004767B" w:rsidRPr="0004767B" w:rsidRDefault="0004767B" w:rsidP="000476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t xml:space="preserve">Рисунок 1.2 </w:t>
      </w:r>
      <w:r w:rsidRPr="00327F2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4767B"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декомпозиции</w:t>
      </w:r>
    </w:p>
    <w:p w14:paraId="4CB78AFF" w14:textId="77777777" w:rsidR="0004767B" w:rsidRPr="0004767B" w:rsidRDefault="0004767B" w:rsidP="00047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66878C" w14:textId="77777777" w:rsidR="0004767B" w:rsidRPr="0004767B" w:rsidRDefault="0004767B" w:rsidP="00047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 раскрывает подпроцессы:</w:t>
      </w:r>
    </w:p>
    <w:p w14:paraId="556AB703" w14:textId="77777777" w:rsidR="0004767B" w:rsidRPr="0004767B" w:rsidRDefault="0004767B" w:rsidP="0004767B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t>Регистрация лида и первичная сегментация (источник, контакты, потребность);</w:t>
      </w:r>
    </w:p>
    <w:p w14:paraId="79FBCDEC" w14:textId="77777777" w:rsidR="0004767B" w:rsidRPr="0004767B" w:rsidRDefault="0004767B" w:rsidP="0004767B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Сопровождение сделки по этапам воронки и управление задачами/напоминаниями;</w:t>
      </w:r>
    </w:p>
    <w:p w14:paraId="4C17C840" w14:textId="77777777" w:rsidR="0004767B" w:rsidRPr="0004767B" w:rsidRDefault="0004767B" w:rsidP="0004767B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t>Накопление истории взаимодействий и аналитика (конверсия, средний чек, повторные обращения).</w:t>
      </w:r>
    </w:p>
    <w:p w14:paraId="476A2048" w14:textId="77777777" w:rsidR="0004767B" w:rsidRPr="0004767B" w:rsidRDefault="0004767B" w:rsidP="00047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t>Анализ потоков данных (DFD) выявил «узкие горлышки» при передаче информации между сотрудниками и при смене исполнителя: данные о клиенте и статусах действий дублируются в разных каналах, а полная история коммуникаций отсутствует как единый объект, что приводит к потере контекста и ошибкам в следующих касаниях.</w:t>
      </w:r>
    </w:p>
    <w:p w14:paraId="4D654C9D" w14:textId="77777777" w:rsidR="0004767B" w:rsidRPr="0004767B" w:rsidRDefault="0004767B" w:rsidP="00047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t>Выявленные проблемы:</w:t>
      </w:r>
    </w:p>
    <w:p w14:paraId="4238F070" w14:textId="5E9EE882" w:rsidR="0004767B" w:rsidRPr="0004767B" w:rsidRDefault="00D2343D" w:rsidP="00D2343D">
      <w:pPr>
        <w:numPr>
          <w:ilvl w:val="0"/>
          <w:numId w:val="13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04767B" w:rsidRPr="0004767B">
        <w:rPr>
          <w:rFonts w:ascii="Times New Roman" w:hAnsi="Times New Roman" w:cs="Times New Roman"/>
          <w:sz w:val="28"/>
          <w:szCs w:val="28"/>
          <w:lang w:val="ru-RU"/>
        </w:rPr>
        <w:t>иск утери или искажения данных при хранении «то там, то здесь»;</w:t>
      </w:r>
    </w:p>
    <w:p w14:paraId="1D6CC484" w14:textId="76D182D6" w:rsidR="0004767B" w:rsidRPr="0004767B" w:rsidRDefault="00D2343D" w:rsidP="00D2343D">
      <w:pPr>
        <w:numPr>
          <w:ilvl w:val="0"/>
          <w:numId w:val="13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04767B" w:rsidRPr="0004767B">
        <w:rPr>
          <w:rFonts w:ascii="Times New Roman" w:hAnsi="Times New Roman" w:cs="Times New Roman"/>
          <w:sz w:val="28"/>
          <w:szCs w:val="28"/>
          <w:lang w:val="ru-RU"/>
        </w:rPr>
        <w:t>тсутствие единого представления о текущих сделках и дедлайнах для команды;</w:t>
      </w:r>
    </w:p>
    <w:p w14:paraId="70BBCEE5" w14:textId="1E984B38" w:rsidR="0004767B" w:rsidRPr="0004767B" w:rsidRDefault="00D2343D" w:rsidP="00D2343D">
      <w:pPr>
        <w:numPr>
          <w:ilvl w:val="0"/>
          <w:numId w:val="13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04767B" w:rsidRPr="0004767B">
        <w:rPr>
          <w:rFonts w:ascii="Times New Roman" w:hAnsi="Times New Roman" w:cs="Times New Roman"/>
          <w:sz w:val="28"/>
          <w:szCs w:val="28"/>
          <w:lang w:val="ru-RU"/>
        </w:rPr>
        <w:t>евозможность оперативно получать достоверную аналитику по воронке и каналам привлечения без ручной сводки.</w:t>
      </w:r>
    </w:p>
    <w:p w14:paraId="6FFD2A50" w14:textId="77777777" w:rsidR="0004767B" w:rsidRPr="0004767B" w:rsidRDefault="0004767B" w:rsidP="00047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67B">
        <w:rPr>
          <w:rFonts w:ascii="Times New Roman" w:hAnsi="Times New Roman" w:cs="Times New Roman"/>
          <w:sz w:val="28"/>
          <w:szCs w:val="28"/>
          <w:lang w:val="ru-RU"/>
        </w:rPr>
        <w:t>Новая система должна автоматизировать эти потоки, обеспечив единое хранилище данных о клиентах, сделках и задачах.</w:t>
      </w:r>
    </w:p>
    <w:p w14:paraId="63E03D6D" w14:textId="77777777" w:rsidR="00BC1D93" w:rsidRPr="0004767B" w:rsidRDefault="00BC1D93" w:rsidP="00047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412D54" w14:textId="141B9FF0" w:rsidR="00E16159" w:rsidRDefault="00EC4E66" w:rsidP="00BC1D93">
      <w:pPr>
        <w:pStyle w:val="21"/>
        <w:numPr>
          <w:ilvl w:val="1"/>
          <w:numId w:val="10"/>
        </w:numPr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0106413"/>
      <w:r w:rsidRPr="00F2410F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имеющихся решений на рынке программных продуктов</w:t>
      </w:r>
      <w:bookmarkEnd w:id="5"/>
    </w:p>
    <w:p w14:paraId="485F891B" w14:textId="77777777" w:rsidR="00BC1D93" w:rsidRPr="00B05546" w:rsidRDefault="00BC1D93" w:rsidP="00B05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B1954B" w14:textId="11E809C2" w:rsidR="00B05546" w:rsidRPr="00327F20" w:rsidRDefault="00B05546" w:rsidP="00B05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546">
        <w:rPr>
          <w:rFonts w:ascii="Times New Roman" w:hAnsi="Times New Roman" w:cs="Times New Roman"/>
          <w:sz w:val="28"/>
          <w:szCs w:val="28"/>
          <w:lang w:val="ru-RU"/>
        </w:rPr>
        <w:t xml:space="preserve">Для обоснования разработки собственного решения было проведено сравнение аналогов по критериям: функциональная полнота, стоимость владения, простота освоения и применения в команде малого бизнеса. </w:t>
      </w:r>
      <w:r w:rsidRPr="00327F20">
        <w:rPr>
          <w:rFonts w:ascii="Times New Roman" w:hAnsi="Times New Roman" w:cs="Times New Roman"/>
          <w:sz w:val="28"/>
          <w:szCs w:val="28"/>
          <w:lang w:val="ru-RU"/>
        </w:rPr>
        <w:t>Результаты сравнения представлены в таблице 1.1.</w:t>
      </w:r>
    </w:p>
    <w:p w14:paraId="0DCB216F" w14:textId="77777777" w:rsidR="00B05546" w:rsidRPr="00327F20" w:rsidRDefault="00B05546" w:rsidP="00B05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68702A" w14:textId="7DA3D9D0" w:rsidR="00B05546" w:rsidRDefault="00B0460B" w:rsidP="00B05546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t>Таблица 1.1</w:t>
      </w:r>
    </w:p>
    <w:p w14:paraId="06CBB913" w14:textId="158D6500" w:rsidR="00BC1D93" w:rsidRDefault="00B0460B" w:rsidP="00B05546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Сравнение </w:t>
      </w:r>
      <w:r w:rsidRPr="00F2410F">
        <w:rPr>
          <w:rFonts w:ascii="Times New Roman" w:hAnsi="Times New Roman" w:cs="Times New Roman"/>
          <w:sz w:val="28"/>
          <w:szCs w:val="28"/>
        </w:rPr>
        <w:t>CRM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-систем для малого бизнеса.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985"/>
        <w:gridCol w:w="2410"/>
        <w:gridCol w:w="1417"/>
        <w:gridCol w:w="1716"/>
      </w:tblGrid>
      <w:tr w:rsidR="00EA2F87" w:rsidRPr="00F2410F" w14:paraId="168AB427" w14:textId="77777777" w:rsidTr="00EA2F87">
        <w:tc>
          <w:tcPr>
            <w:tcW w:w="2376" w:type="dxa"/>
          </w:tcPr>
          <w:p w14:paraId="4AD1F2F0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1985" w:type="dxa"/>
          </w:tcPr>
          <w:p w14:paraId="7361B554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2410" w:type="dxa"/>
          </w:tcPr>
          <w:p w14:paraId="0676570C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1417" w:type="dxa"/>
          </w:tcPr>
          <w:p w14:paraId="04F620D5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1716" w:type="dxa"/>
          </w:tcPr>
          <w:p w14:paraId="71564B11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</w:p>
        </w:tc>
      </w:tr>
      <w:tr w:rsidR="00EA2F87" w:rsidRPr="00F2410F" w14:paraId="574A47BE" w14:textId="77777777" w:rsidTr="00EA2F87">
        <w:tc>
          <w:tcPr>
            <w:tcW w:w="2376" w:type="dxa"/>
          </w:tcPr>
          <w:p w14:paraId="622E0213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Битрикс24</w:t>
            </w:r>
          </w:p>
        </w:tc>
        <w:tc>
          <w:tcPr>
            <w:tcW w:w="1985" w:type="dxa"/>
          </w:tcPr>
          <w:p w14:paraId="1A127ECD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Избыточный (ERP)</w:t>
            </w:r>
          </w:p>
        </w:tc>
        <w:tc>
          <w:tcPr>
            <w:tcW w:w="2410" w:type="dxa"/>
          </w:tcPr>
          <w:p w14:paraId="52974787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109FE3B5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Низкая (Сложно)</w:t>
            </w:r>
          </w:p>
        </w:tc>
        <w:tc>
          <w:tcPr>
            <w:tcW w:w="1716" w:type="dxa"/>
          </w:tcPr>
          <w:p w14:paraId="60EF4C2D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Громоздко</w:t>
            </w:r>
          </w:p>
        </w:tc>
      </w:tr>
      <w:tr w:rsidR="00EA2F87" w:rsidRPr="00F2410F" w14:paraId="43D77323" w14:textId="77777777" w:rsidTr="00EA2F87">
        <w:tc>
          <w:tcPr>
            <w:tcW w:w="2376" w:type="dxa"/>
          </w:tcPr>
          <w:p w14:paraId="57AF255B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amoCRM</w:t>
            </w:r>
          </w:p>
        </w:tc>
        <w:tc>
          <w:tcPr>
            <w:tcW w:w="1985" w:type="dxa"/>
          </w:tcPr>
          <w:p w14:paraId="7538EC06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Только продажи</w:t>
            </w:r>
          </w:p>
        </w:tc>
        <w:tc>
          <w:tcPr>
            <w:tcW w:w="2410" w:type="dxa"/>
          </w:tcPr>
          <w:p w14:paraId="23C38576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Средняя/Высокая</w:t>
            </w:r>
          </w:p>
        </w:tc>
        <w:tc>
          <w:tcPr>
            <w:tcW w:w="1417" w:type="dxa"/>
          </w:tcPr>
          <w:p w14:paraId="1EE3CD45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16" w:type="dxa"/>
          </w:tcPr>
          <w:p w14:paraId="24469BE5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Дорого</w:t>
            </w:r>
          </w:p>
        </w:tc>
      </w:tr>
      <w:tr w:rsidR="00EA2F87" w:rsidRPr="00F2410F" w14:paraId="69B764D1" w14:textId="77777777" w:rsidTr="00EA2F87">
        <w:tc>
          <w:tcPr>
            <w:tcW w:w="2376" w:type="dxa"/>
          </w:tcPr>
          <w:p w14:paraId="3B68E27A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Google Sheets</w:t>
            </w:r>
          </w:p>
        </w:tc>
        <w:tc>
          <w:tcPr>
            <w:tcW w:w="1985" w:type="dxa"/>
          </w:tcPr>
          <w:p w14:paraId="41C53737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Базовый список</w:t>
            </w:r>
          </w:p>
        </w:tc>
        <w:tc>
          <w:tcPr>
            <w:tcW w:w="2410" w:type="dxa"/>
          </w:tcPr>
          <w:p w14:paraId="45E40B1A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  <w:tc>
          <w:tcPr>
            <w:tcW w:w="1417" w:type="dxa"/>
          </w:tcPr>
          <w:p w14:paraId="588AC148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16" w:type="dxa"/>
          </w:tcPr>
          <w:p w14:paraId="5E25C304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Не безопасно</w:t>
            </w:r>
          </w:p>
        </w:tc>
      </w:tr>
      <w:tr w:rsidR="00EA2F87" w:rsidRPr="00F2410F" w14:paraId="7ABEF03F" w14:textId="77777777" w:rsidTr="00EA2F87">
        <w:tc>
          <w:tcPr>
            <w:tcW w:w="2376" w:type="dxa"/>
          </w:tcPr>
          <w:p w14:paraId="3BA38323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Разрабатываемая CRM</w:t>
            </w:r>
          </w:p>
        </w:tc>
        <w:tc>
          <w:tcPr>
            <w:tcW w:w="1985" w:type="dxa"/>
          </w:tcPr>
          <w:p w14:paraId="0AEAAE0F" w14:textId="1903F99E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Оптимальный</w:t>
            </w:r>
            <w:r w:rsidR="00EA2F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EA2F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  <w:tc>
          <w:tcPr>
            <w:tcW w:w="2410" w:type="dxa"/>
          </w:tcPr>
          <w:p w14:paraId="68242ED8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Низкая (Cloud)</w:t>
            </w:r>
          </w:p>
        </w:tc>
        <w:tc>
          <w:tcPr>
            <w:tcW w:w="1417" w:type="dxa"/>
          </w:tcPr>
          <w:p w14:paraId="4F25F38D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16" w:type="dxa"/>
          </w:tcPr>
          <w:p w14:paraId="7DFD5551" w14:textId="77777777" w:rsidR="00FC7648" w:rsidRPr="00F2410F" w:rsidRDefault="00FC7648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10F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</w:p>
        </w:tc>
      </w:tr>
    </w:tbl>
    <w:p w14:paraId="563200D1" w14:textId="6D82B7CC" w:rsidR="00BC1D93" w:rsidRPr="00B05546" w:rsidRDefault="00BC1D93" w:rsidP="00B05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657EDE" w14:textId="77777777" w:rsidR="00B05546" w:rsidRPr="00B05546" w:rsidRDefault="00B05546" w:rsidP="002E2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546">
        <w:rPr>
          <w:rFonts w:ascii="Times New Roman" w:hAnsi="Times New Roman" w:cs="Times New Roman"/>
          <w:sz w:val="28"/>
          <w:szCs w:val="28"/>
          <w:lang w:val="ru-RU"/>
        </w:rPr>
        <w:t>Обоснование разработки: По результатам сравнения крупные CRM часто избыточны для небольшого контура и повышают стоимость владения, а узкоспециализированные решения могут оказаться экономически чувствительны для малого бизнеса при масштабировании числа пользователей. Табличные учёты упрощают старт, но слабее подходят для разграничения доступа и целостности клиентских данных. Разрабатываемая система ориентирована на баланс между понятным интерфейсом и задачами продаж, а облачная база данных Firebase позволяет получить защищённое хранение без модели оплаты «за каждого пользователя» и без самостоятельного администрирования серверной инфраструктуры.</w:t>
      </w:r>
    </w:p>
    <w:p w14:paraId="58E44553" w14:textId="197450F1" w:rsidR="00BC1D93" w:rsidRDefault="00B05546" w:rsidP="002E2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54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1</w:t>
      </w:r>
      <w:r w:rsidRPr="00B05546">
        <w:rPr>
          <w:rFonts w:ascii="Times New Roman" w:hAnsi="Times New Roman" w:cs="Times New Roman"/>
          <w:sz w:val="28"/>
          <w:szCs w:val="28"/>
          <w:lang w:val="ru-RU"/>
        </w:rPr>
        <w:t>: В ходе анализа предметной области подтверждена значимость CRM-подхода для устойчивых продаж малого бизнеса. Существующие рыночные решения часто либо чрезмерно сложны, либо дороги, либо не обеспечивают необходимый уровень управляемости данных, что делает разработку собственного легковесного веб-приложения актуальной и необходимой задачей.</w:t>
      </w:r>
      <w:r w:rsidR="00BC1D9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D4F6A5B" w14:textId="75122395" w:rsidR="00E16159" w:rsidRDefault="00EC4E66" w:rsidP="00BC1D9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6" w:name="_Toc230106414"/>
      <w:r w:rsidRPr="00F2410F">
        <w:rPr>
          <w:rFonts w:ascii="Times New Roman" w:hAnsi="Times New Roman" w:cs="Times New Roman"/>
          <w:color w:val="auto"/>
          <w:lang w:val="ru-RU"/>
        </w:rPr>
        <w:lastRenderedPageBreak/>
        <w:t>ГЛАВА 2. РАЗРАБОТКА ИНФОРМАЦИОННОЙ СИСТЕМЫ</w:t>
      </w:r>
      <w:bookmarkEnd w:id="6"/>
    </w:p>
    <w:p w14:paraId="53EBFE5E" w14:textId="77777777" w:rsidR="00BC1D93" w:rsidRPr="00B75B9B" w:rsidRDefault="00BC1D93" w:rsidP="00B75B9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AFF501" w14:textId="5021569E" w:rsidR="00E16159" w:rsidRDefault="00EC4E66" w:rsidP="00BC1D93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0106415"/>
      <w:r w:rsidRPr="00F2410F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Техническое задание</w:t>
      </w:r>
      <w:bookmarkEnd w:id="7"/>
    </w:p>
    <w:p w14:paraId="2A04DEA4" w14:textId="77777777" w:rsidR="00BC1D93" w:rsidRPr="00AA4D4E" w:rsidRDefault="00BC1D93" w:rsidP="00AA4D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0CB28A" w14:textId="77777777" w:rsidR="006A306F" w:rsidRPr="00AA4D4E" w:rsidRDefault="006A306F" w:rsidP="00AA4D4E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Общие сведения.</w:t>
      </w:r>
    </w:p>
    <w:p w14:paraId="642A3BEF" w14:textId="09B5FD28" w:rsidR="006A306F" w:rsidRPr="00AA4D4E" w:rsidRDefault="006A306F" w:rsidP="00AA4D4E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sz w:val="28"/>
          <w:szCs w:val="28"/>
          <w:lang w:val="ru-RU"/>
        </w:rPr>
        <w:t>Наименование системы: Разработка информационной системы управления клиентской базой (CRM) для малого бизнеса.</w:t>
      </w:r>
    </w:p>
    <w:p w14:paraId="434A3DEE" w14:textId="6230BC7E" w:rsidR="006A306F" w:rsidRPr="00AA4D4E" w:rsidRDefault="006A306F" w:rsidP="00AA4D4E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sz w:val="28"/>
          <w:szCs w:val="28"/>
          <w:lang w:val="ru-RU"/>
        </w:rPr>
        <w:t>Назначение: Автоматизация управления клиентской базой и процессами продаж в малом бизнесе, включая ведение карточек клиентов, сделок, задач и базовую аналитику по воронке.</w:t>
      </w:r>
    </w:p>
    <w:p w14:paraId="1236A1D7" w14:textId="77777777" w:rsidR="006A306F" w:rsidRPr="00AA4D4E" w:rsidRDefault="006A306F" w:rsidP="00AA4D4E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Требования к функциональным характеристикам.</w:t>
      </w:r>
    </w:p>
    <w:p w14:paraId="54EB686E" w14:textId="77777777" w:rsidR="006A306F" w:rsidRPr="00AA4D4E" w:rsidRDefault="006A306F" w:rsidP="00AA4D4E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выполнение следующих функций:</w:t>
      </w:r>
    </w:p>
    <w:p w14:paraId="66122E0F" w14:textId="6407E657" w:rsidR="006A306F" w:rsidRPr="00AA4D4E" w:rsidRDefault="006A306F" w:rsidP="00AA4D4E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sz w:val="28"/>
          <w:szCs w:val="28"/>
          <w:lang w:val="ru-RU"/>
        </w:rPr>
        <w:t>подсистема авторизации: Идентификация пользователей (</w:t>
      </w:r>
      <w:r w:rsidR="0030388A">
        <w:rPr>
          <w:rFonts w:ascii="Times New Roman" w:hAnsi="Times New Roman" w:cs="Times New Roman"/>
          <w:sz w:val="28"/>
          <w:szCs w:val="28"/>
          <w:lang w:val="ru-RU"/>
        </w:rPr>
        <w:t>Работник</w:t>
      </w:r>
      <w:r w:rsidR="0030388A" w:rsidRPr="003038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A4D4E">
        <w:rPr>
          <w:rFonts w:ascii="Times New Roman" w:hAnsi="Times New Roman" w:cs="Times New Roman"/>
          <w:sz w:val="28"/>
          <w:szCs w:val="28"/>
          <w:lang w:val="ru-RU"/>
        </w:rPr>
        <w:t>Менеджер, Администратор) с разграничением прав доступа;</w:t>
      </w:r>
    </w:p>
    <w:p w14:paraId="627DD714" w14:textId="44A3FBEE" w:rsidR="006A306F" w:rsidRPr="00AA4D4E" w:rsidRDefault="006A306F" w:rsidP="00AA4D4E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sz w:val="28"/>
          <w:szCs w:val="28"/>
          <w:lang w:val="ru-RU"/>
        </w:rPr>
        <w:t>подсистема клиентов: Ведение карточек клиента (контакты, заметки, сведения о сделках);</w:t>
      </w:r>
    </w:p>
    <w:p w14:paraId="10B10E1C" w14:textId="15108B16" w:rsidR="006A306F" w:rsidRPr="00AA4D4E" w:rsidRDefault="006A306F" w:rsidP="00AA4D4E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sz w:val="28"/>
          <w:szCs w:val="28"/>
          <w:lang w:val="ru-RU"/>
        </w:rPr>
        <w:t>подсистема сделок: Ведение сделок по этапам воронки продаж с фиксацией статусов;</w:t>
      </w:r>
    </w:p>
    <w:p w14:paraId="7376F49A" w14:textId="7CD6F3D8" w:rsidR="006A306F" w:rsidRPr="00AA4D4E" w:rsidRDefault="00D2343D" w:rsidP="00AA4D4E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 xml:space="preserve">одсистема </w:t>
      </w:r>
      <w:r w:rsidR="0092180E" w:rsidRPr="00AA4D4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 xml:space="preserve">налитики: </w:t>
      </w:r>
      <w:r w:rsidR="0092180E" w:rsidRPr="00AA4D4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>изуализация воронки продаж и базовые показатели объёмов сделок в разрезе доступных данных;</w:t>
      </w:r>
    </w:p>
    <w:p w14:paraId="3592AD22" w14:textId="7A756621" w:rsidR="006A306F" w:rsidRPr="00AA4D4E" w:rsidRDefault="00D2343D" w:rsidP="00AA4D4E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>нтерфейс: Адаптивное отображение данных на десктопных и мобильных устройствах.</w:t>
      </w:r>
    </w:p>
    <w:p w14:paraId="5708CE7D" w14:textId="77777777" w:rsidR="006A306F" w:rsidRPr="00AA4D4E" w:rsidRDefault="006A306F" w:rsidP="00AA4D4E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Требования к надежности.</w:t>
      </w:r>
    </w:p>
    <w:p w14:paraId="07E662C9" w14:textId="08D4B48C" w:rsidR="006A306F" w:rsidRPr="00AA4D4E" w:rsidRDefault="00D2343D" w:rsidP="00AA4D4E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>охранность информации: Система должна обеспечивать целостность данных при сбоях клиентского оборудования (автоматическое сохранение в облаке Firebase).</w:t>
      </w:r>
    </w:p>
    <w:p w14:paraId="2C68768A" w14:textId="39266964" w:rsidR="006A306F" w:rsidRPr="00AA4D4E" w:rsidRDefault="00D2343D" w:rsidP="00AA4D4E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>стойчивость к отказам: Время восстановления работоспособности после сбоя интернет-соединения не должно превышать времени переподключения пользователя к сети.</w:t>
      </w:r>
    </w:p>
    <w:p w14:paraId="3E98447B" w14:textId="25D866DC" w:rsidR="006A306F" w:rsidRPr="00AA4D4E" w:rsidRDefault="00D2343D" w:rsidP="00AA4D4E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>орректность данных: Блокировка одновременного редактирования одной ячейки разными пользователями (обеспечивается Realtime Database).</w:t>
      </w:r>
    </w:p>
    <w:p w14:paraId="7287ECEF" w14:textId="77777777" w:rsidR="006A306F" w:rsidRPr="00AA4D4E" w:rsidRDefault="006A306F" w:rsidP="00AA4D4E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условиям эксплуатации (составу технических средств).</w:t>
      </w:r>
    </w:p>
    <w:p w14:paraId="63998D40" w14:textId="77777777" w:rsidR="006A306F" w:rsidRPr="00AA4D4E" w:rsidRDefault="006A306F" w:rsidP="00AA4D4E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sz w:val="28"/>
          <w:szCs w:val="28"/>
          <w:lang w:val="ru-RU"/>
        </w:rPr>
        <w:t>Клиентская часть (требования к устройству пользователя):</w:t>
      </w:r>
    </w:p>
    <w:p w14:paraId="14CCB6FB" w14:textId="56AFEB33" w:rsidR="006A306F" w:rsidRPr="00AA4D4E" w:rsidRDefault="00D2343D" w:rsidP="00AA4D4E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>стройство: Персональный компьютер, ноутбук, планшет или смартфон;</w:t>
      </w:r>
    </w:p>
    <w:p w14:paraId="0C946FC9" w14:textId="77777777" w:rsidR="006A306F" w:rsidRPr="00AA4D4E" w:rsidRDefault="006A306F" w:rsidP="00AA4D4E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10+, macOS, Android 10+, iOS 14+;</w:t>
      </w:r>
    </w:p>
    <w:p w14:paraId="35913921" w14:textId="77777777" w:rsidR="006A306F" w:rsidRPr="00AA4D4E" w:rsidRDefault="006A306F" w:rsidP="00AA4D4E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обеспечение: Современный веб-браузер (Google Chrome 100+, Safari 14+, Firefox 90+);</w:t>
      </w:r>
    </w:p>
    <w:p w14:paraId="1F4968ED" w14:textId="4332618F" w:rsidR="006A306F" w:rsidRPr="00AA4D4E" w:rsidRDefault="00D2343D" w:rsidP="00AA4D4E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>анал связи: Стабильное подключение к сети Интернет (скорость не менее 1 Мбит/с).</w:t>
      </w:r>
    </w:p>
    <w:p w14:paraId="5E4B1FF1" w14:textId="77777777" w:rsidR="006A306F" w:rsidRPr="00AA4D4E" w:rsidRDefault="006A306F" w:rsidP="00AA4D4E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Требования к информационной безопасности.</w:t>
      </w:r>
    </w:p>
    <w:p w14:paraId="03154436" w14:textId="621FF65C" w:rsidR="006A306F" w:rsidRPr="00AA4D4E" w:rsidRDefault="00D2343D" w:rsidP="00AA4D4E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>арольная защита учетных записей</w:t>
      </w:r>
      <w:r w:rsidR="006A306F" w:rsidRPr="00AA4D4E">
        <w:rPr>
          <w:rFonts w:ascii="Times New Roman" w:hAnsi="Times New Roman" w:cs="Times New Roman"/>
          <w:sz w:val="28"/>
          <w:szCs w:val="28"/>
        </w:rPr>
        <w:t>;</w:t>
      </w:r>
    </w:p>
    <w:p w14:paraId="61E66F0E" w14:textId="1A4C83BB" w:rsidR="006A306F" w:rsidRPr="00AA4D4E" w:rsidRDefault="00D2343D" w:rsidP="00AA4D4E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A306F" w:rsidRPr="00AA4D4E">
        <w:rPr>
          <w:rFonts w:ascii="Times New Roman" w:hAnsi="Times New Roman" w:cs="Times New Roman"/>
          <w:sz w:val="28"/>
          <w:szCs w:val="28"/>
          <w:lang w:val="ru-RU"/>
        </w:rPr>
        <w:t>азграничение доступа к данным на уровне правил безопасности базы данных (Security Rules): студент видит только свои данные, преподаватель — свои предметы, администратор — всю систему.</w:t>
      </w:r>
    </w:p>
    <w:p w14:paraId="3E78B678" w14:textId="77777777" w:rsidR="00BC1D93" w:rsidRPr="00AA4D4E" w:rsidRDefault="00BC1D93" w:rsidP="00AA4D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7EE40A" w14:textId="37FCF36F" w:rsidR="00E16159" w:rsidRDefault="00EC4E66" w:rsidP="00BC1D93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0106416"/>
      <w:r w:rsidRPr="00F2410F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Анализ инструментальных средств проектирования и разработки</w:t>
      </w:r>
      <w:bookmarkEnd w:id="8"/>
    </w:p>
    <w:p w14:paraId="406AC2A4" w14:textId="77777777" w:rsidR="000C6840" w:rsidRPr="00C120F0" w:rsidRDefault="000C6840" w:rsidP="000C6840">
      <w:pPr>
        <w:tabs>
          <w:tab w:val="left" w:pos="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AB9F128" w14:textId="77777777" w:rsidR="000C6840" w:rsidRPr="00AF1B90" w:rsidRDefault="000C6840" w:rsidP="000C684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Выбор программных средств для реализации информационной системы осуществлялся на основе критериев скорости разработки, отзывчивости интерфейса (UX), стоимости хостинга и требований к поддержке реального времени.</w:t>
      </w:r>
    </w:p>
    <w:p w14:paraId="2A6574BB" w14:textId="77777777" w:rsidR="000C6840" w:rsidRPr="00AF1B90" w:rsidRDefault="000C6840" w:rsidP="000C684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архитектуры: SPA (React) против MPA (Laravel)</w:t>
      </w:r>
    </w:p>
    <w:p w14:paraId="113C04AD" w14:textId="77777777" w:rsidR="000C6840" w:rsidRPr="00AF1B90" w:rsidRDefault="000C6840" w:rsidP="000C684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начальном этапе проектирования рассматривались два архитектурных подхода:</w:t>
      </w:r>
    </w:p>
    <w:p w14:paraId="468C130D" w14:textId="77777777" w:rsidR="000C6840" w:rsidRPr="00AF1B90" w:rsidRDefault="000C6840" w:rsidP="000C6840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Классическое серверное приложение (MPA — Multi Page Application) на базе фреймворка Laravel (PHP). Данный подход надежен и широко используется в корпоративном секторе. Однако его существенным недостатком является необходимость перезагрузки страницы при каждом действии пользователя (например, при выставлении оценки или смене даты). Это увеличивает нагрузку на сеть и время отклика, что критично для электронного журнала, где преподаватель совершает сотни кликов за занятие;</w:t>
      </w:r>
    </w:p>
    <w:p w14:paraId="06C3A807" w14:textId="77777777" w:rsidR="000C6840" w:rsidRPr="00AF1B90" w:rsidRDefault="000C6840" w:rsidP="000C6840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Одностраничное приложение (SPA — Single Page Application) на базе библиотеки React. В этом случае страница загружается один раз, а обмен данными происходит в фоновом режиме (AJAX/Fetch). Это обеспечивает мгновенный отклик интерфейса, аналогичный нативным десктопным программам.</w:t>
      </w:r>
    </w:p>
    <w:p w14:paraId="1B11C0E7" w14:textId="77777777" w:rsidR="000C6840" w:rsidRPr="00AF1B90" w:rsidRDefault="000C6840" w:rsidP="000C684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системы учета успеваемости был выбран SPA-подход (React), так как он обеспечивает наилучший пользовательский опыт и соответствует нефункциональному требованию о времени отклика &lt; 300 мс.</w:t>
      </w:r>
    </w:p>
    <w:p w14:paraId="132225C7" w14:textId="77777777" w:rsidR="000C6840" w:rsidRPr="00AF1B90" w:rsidRDefault="000C6840" w:rsidP="000C684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базы данных: Firebase против MySQL</w:t>
      </w:r>
    </w:p>
    <w:p w14:paraId="200FFE30" w14:textId="77777777" w:rsidR="000C6840" w:rsidRPr="00AF1B90" w:rsidRDefault="000C6840" w:rsidP="000C684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качестве системы управления базами данных (СУБД) проводилось сравнение реляционной MySQL и облачной NoSQL платформы Firebase Realtime Database.</w:t>
      </w:r>
    </w:p>
    <w:p w14:paraId="20974870" w14:textId="77777777" w:rsidR="000C6840" w:rsidRPr="00AF1B90" w:rsidRDefault="000C6840" w:rsidP="00166564">
      <w:pPr>
        <w:numPr>
          <w:ilvl w:val="0"/>
          <w:numId w:val="1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MySQL — классическое решение с жесткой схемой данных. Для его использования требуется разработка отдельного серверного приложения (бэкенда) на Node.js или PHP, а также аренда и администрирование VPS-сервера. Это усложняет архитектуру и увеличивает сроки разработки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66C2B1B9" w14:textId="77777777" w:rsidR="000C6840" w:rsidRPr="00AF1B90" w:rsidRDefault="000C6840" w:rsidP="00166564">
      <w:pPr>
        <w:numPr>
          <w:ilvl w:val="0"/>
          <w:numId w:val="1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 xml:space="preserve">Firebase —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«Backend-as-a-Service» (BaaS)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AF1B90">
        <w:rPr>
          <w:rFonts w:ascii="Times New Roman" w:hAnsi="Times New Roman" w:cs="Times New Roman"/>
          <w:sz w:val="28"/>
          <w:szCs w:val="28"/>
        </w:rPr>
        <w:t xml:space="preserve"> Google.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Она не требует настройки сервера и написания API. Главным аргументом в пользу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Firebase стала встроенная поддержка синхронизации в реальном времени. Если один преподаватель или администратор вносит изменения, они мгновенно отображаются у всех остальных пользователей без необходимости обновлять страницу. В случае с MySQL реализация такого функционала потребовала бы сложной настройки технологии WebSockets.</w:t>
      </w:r>
    </w:p>
    <w:p w14:paraId="5628F985" w14:textId="77777777" w:rsidR="000C6840" w:rsidRPr="00AF1B90" w:rsidRDefault="000C6840" w:rsidP="00166564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Таким образом, выбор Firebase позволил сократить время разработки и исключить затраты на серверную инфраструктуру.</w:t>
      </w:r>
    </w:p>
    <w:p w14:paraId="7CF9520F" w14:textId="77777777" w:rsidR="000C6840" w:rsidRPr="00AF1B90" w:rsidRDefault="000C6840" w:rsidP="00166564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реализации системы выбран следующий стек современных технологий:</w:t>
      </w:r>
    </w:p>
    <w:p w14:paraId="03CDF520" w14:textId="15364F50" w:rsidR="000C6840" w:rsidRPr="00AF1B90" w:rsidRDefault="000C6840" w:rsidP="00166564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React </w:t>
      </w:r>
      <w:r w:rsidRPr="0082525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9.2.0: Библиотека для построения пользовательских интерфейсов. Использование технологии Virtual DOM обеспечивает высокую скорость рендеринга динамических списков студентов. Версия 19 предоставляет улучшенные механизмы управления ресурсами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  <w:r w:rsidR="000540B3" w:rsidRPr="000540B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0540B3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0540B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6</w:t>
      </w:r>
      <w:r w:rsidR="000540B3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0F4180DA" w14:textId="77777777" w:rsidR="000C6840" w:rsidRPr="00AF1B90" w:rsidRDefault="000C6840" w:rsidP="00166564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MobX: Библиотека для управления состоянием приложения (State Management). В отличие от Redux, MobX использует реактивный подход, что позволяет писать меньше шаблонного кода и автоматически обновлять интерфейс при изменении данных в хранилище;</w:t>
      </w:r>
    </w:p>
    <w:p w14:paraId="5EF8F5D3" w14:textId="27F39211" w:rsidR="000C6840" w:rsidRPr="00AF1B90" w:rsidRDefault="000C6840" w:rsidP="00166564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Firebase: Облачная NoSQL база данных, обеспечивающая хранение JSON-дерева данных и мгновенную синхронизацию клиентов. Также используется модуль Firebase Authentication для безопасной авторизации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  <w:r w:rsidR="000540B3" w:rsidRPr="000540B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0540B3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0540B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7</w:t>
      </w:r>
      <w:r w:rsidR="000540B3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0FFB7633" w14:textId="77777777" w:rsidR="000C6840" w:rsidRPr="00AF1B90" w:rsidRDefault="000C6840" w:rsidP="00166564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TypeScript: Строгая синтаксическая надстройка над JavaScript. Обеспечивает статическую типизацию, что позволяет выявлять ошибки на этапе написания кода, а не во время работы приложения, значительно повышая надежность системы;</w:t>
      </w:r>
    </w:p>
    <w:p w14:paraId="3CF22E23" w14:textId="1E407E8E" w:rsidR="000C6840" w:rsidRPr="00AF1B90" w:rsidRDefault="000C6840" w:rsidP="00166564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SCSS Modules: Препроцессор CSS. Использование модульного подхода позволяет изолировать стили каждого компонента, предотвращая конфликты имен классов и упрощая поддержку внешнего вида приложения.</w:t>
      </w:r>
      <w:r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0540B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10</w:t>
      </w:r>
      <w:r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31E0C39E" w14:textId="77777777" w:rsidR="000C6840" w:rsidRPr="00AF1B90" w:rsidRDefault="000C6840" w:rsidP="000C6840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EFB98B" w14:textId="699A7D18" w:rsidR="00E16159" w:rsidRDefault="00EC4E66" w:rsidP="00BC1D93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30106417"/>
      <w:r w:rsidRPr="00F2410F">
        <w:rPr>
          <w:rFonts w:ascii="Times New Roman" w:hAnsi="Times New Roman" w:cs="Times New Roman"/>
          <w:color w:val="auto"/>
          <w:sz w:val="28"/>
          <w:szCs w:val="28"/>
          <w:lang w:val="ru-RU"/>
        </w:rPr>
        <w:t>2.3. Технический проект</w:t>
      </w:r>
      <w:bookmarkEnd w:id="9"/>
    </w:p>
    <w:p w14:paraId="76E66B5E" w14:textId="77777777" w:rsidR="00B720A7" w:rsidRDefault="00B720A7" w:rsidP="00B720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B1ED30" w14:textId="6FD58C3D" w:rsidR="00B720A7" w:rsidRDefault="00B720A7" w:rsidP="00B720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системы строится на принципе </w:t>
      </w:r>
      <w:r>
        <w:rPr>
          <w:rFonts w:ascii="Times New Roman" w:hAnsi="Times New Roman" w:cs="Times New Roman"/>
          <w:sz w:val="28"/>
          <w:szCs w:val="28"/>
        </w:rPr>
        <w:t>SPA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Взаимодействие компонентов описано на </w:t>
      </w:r>
      <w:r>
        <w:rPr>
          <w:rFonts w:ascii="Times New Roman" w:hAnsi="Times New Roman" w:cs="Times New Roman"/>
          <w:sz w:val="28"/>
          <w:szCs w:val="28"/>
        </w:rPr>
        <w:t>UML</w:t>
      </w:r>
      <w:r>
        <w:rPr>
          <w:rFonts w:ascii="Times New Roman" w:hAnsi="Times New Roman" w:cs="Times New Roman"/>
          <w:sz w:val="28"/>
          <w:szCs w:val="28"/>
          <w:lang w:val="ru-RU"/>
        </w:rPr>
        <w:t>-диаграммах</w:t>
      </w:r>
      <w:r w:rsidR="00FD70E2">
        <w:rPr>
          <w:rFonts w:ascii="Times New Roman" w:hAnsi="Times New Roman" w:cs="Times New Roman"/>
          <w:sz w:val="28"/>
          <w:szCs w:val="28"/>
          <w:lang w:val="ru-RU"/>
        </w:rPr>
        <w:t>(рисунок 2.1)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E4FD9D" w14:textId="77777777" w:rsidR="00B720A7" w:rsidRDefault="00B720A7" w:rsidP="00B720A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FE24C33" w14:textId="25C60963" w:rsidR="00B720A7" w:rsidRDefault="00DE4FF9" w:rsidP="00B720A7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4FF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62E19F" wp14:editId="039738B0">
            <wp:extent cx="5509260" cy="16649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0229" cy="16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0F80" w14:textId="77777777" w:rsidR="00B720A7" w:rsidRDefault="00B720A7" w:rsidP="00B720A7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2.1 - Диаграмма вариантов использования Use Case Diagram</w:t>
      </w:r>
    </w:p>
    <w:p w14:paraId="49698C93" w14:textId="77777777" w:rsidR="00B720A7" w:rsidRDefault="00B720A7" w:rsidP="00B720A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42AC88" w14:textId="323F461F" w:rsidR="00B720A7" w:rsidRDefault="0060707D" w:rsidP="00B720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707D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вариантов использования описывает функциональные возможности ролей: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Работник</w:t>
      </w:r>
      <w:r w:rsidRPr="006070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-&gt;</w:t>
      </w:r>
      <w:r w:rsidRPr="006070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Аналитика </w:t>
      </w:r>
      <w:r w:rsidRPr="0060707D">
        <w:rPr>
          <w:rFonts w:ascii="Times New Roman" w:hAnsi="Times New Roman" w:cs="Times New Roman"/>
          <w:sz w:val="28"/>
          <w:szCs w:val="28"/>
          <w:lang w:val="ru-RU"/>
        </w:rPr>
        <w:t>сдел</w:t>
      </w:r>
      <w:r>
        <w:rPr>
          <w:rFonts w:ascii="Times New Roman" w:hAnsi="Times New Roman" w:cs="Times New Roman"/>
          <w:sz w:val="28"/>
          <w:szCs w:val="28"/>
          <w:lang w:val="ru-RU"/>
        </w:rPr>
        <w:t>ок</w:t>
      </w:r>
      <w:r w:rsidRPr="0060707D">
        <w:rPr>
          <w:rFonts w:ascii="Times New Roman" w:hAnsi="Times New Roman" w:cs="Times New Roman"/>
          <w:sz w:val="28"/>
          <w:szCs w:val="28"/>
          <w:lang w:val="ru-RU"/>
        </w:rPr>
        <w:t xml:space="preserve"> и задач;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Менеджер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707D">
        <w:rPr>
          <w:rFonts w:ascii="Times New Roman" w:hAnsi="Times New Roman" w:cs="Times New Roman"/>
          <w:sz w:val="28"/>
          <w:szCs w:val="28"/>
          <w:lang w:val="ru-RU"/>
        </w:rPr>
        <w:t>просмотр аналитики по воронке продаж; Администратор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-&gt;</w:t>
      </w:r>
      <w:r w:rsidRPr="0060707D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пользователями и настройками системы</w:t>
      </w:r>
      <w:r w:rsidR="00FD70E2">
        <w:rPr>
          <w:rFonts w:ascii="Times New Roman" w:hAnsi="Times New Roman" w:cs="Times New Roman"/>
          <w:sz w:val="28"/>
          <w:szCs w:val="28"/>
          <w:lang w:val="ru-RU"/>
        </w:rPr>
        <w:t>(рисунок 2.2)</w:t>
      </w:r>
      <w:r w:rsidR="00B720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74D724" w14:textId="2AC60AE6" w:rsidR="0060707D" w:rsidRDefault="0060707D" w:rsidP="00B720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9CDC52" w14:textId="128F3F38" w:rsidR="0060707D" w:rsidRDefault="00DE0C80" w:rsidP="0060707D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0C8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C78F08F" wp14:editId="715208BD">
            <wp:extent cx="4187190" cy="4083894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161" cy="408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C209" w14:textId="5B6668A4" w:rsidR="00B720A7" w:rsidRDefault="00B720A7" w:rsidP="00B720A7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Рисунок 2.2 - Проектирование БД: Схема данных</w:t>
      </w:r>
    </w:p>
    <w:p w14:paraId="60DDAB02" w14:textId="77777777" w:rsidR="00B720A7" w:rsidRDefault="00B720A7" w:rsidP="00B720A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32F66077" w14:textId="4A4CD7D1" w:rsidR="00B720A7" w:rsidRDefault="00DE0C80" w:rsidP="00B720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7F20">
        <w:rPr>
          <w:rFonts w:ascii="Times New Roman" w:hAnsi="Times New Roman" w:cs="Times New Roman"/>
          <w:sz w:val="28"/>
          <w:szCs w:val="28"/>
          <w:lang w:val="ru-RU"/>
        </w:rPr>
        <w:t xml:space="preserve">БД включает узлы </w:t>
      </w:r>
      <w:r w:rsidRPr="00DE0C80">
        <w:rPr>
          <w:rFonts w:ascii="Times New Roman" w:hAnsi="Times New Roman" w:cs="Times New Roman"/>
          <w:sz w:val="28"/>
          <w:szCs w:val="28"/>
        </w:rPr>
        <w:t>clients</w:t>
      </w:r>
      <w:r w:rsidRPr="00327F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E0C80">
        <w:rPr>
          <w:rFonts w:ascii="Times New Roman" w:hAnsi="Times New Roman" w:cs="Times New Roman"/>
          <w:sz w:val="28"/>
          <w:szCs w:val="28"/>
        </w:rPr>
        <w:t>deals</w:t>
      </w:r>
      <w:r w:rsidRPr="00327F2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E0C80">
        <w:rPr>
          <w:rFonts w:ascii="Times New Roman" w:hAnsi="Times New Roman" w:cs="Times New Roman"/>
          <w:sz w:val="28"/>
          <w:szCs w:val="28"/>
        </w:rPr>
        <w:t>tasks</w:t>
      </w:r>
      <w:r w:rsidRPr="00327F2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E0C80">
        <w:rPr>
          <w:rFonts w:ascii="Times New Roman" w:hAnsi="Times New Roman" w:cs="Times New Roman"/>
          <w:sz w:val="28"/>
          <w:szCs w:val="28"/>
          <w:lang w:val="ru-RU"/>
        </w:rPr>
        <w:t xml:space="preserve">Связи реализованы через идентификаторы </w:t>
      </w:r>
      <w:r w:rsidRPr="00DE0C80">
        <w:rPr>
          <w:rFonts w:ascii="Times New Roman" w:hAnsi="Times New Roman" w:cs="Times New Roman"/>
          <w:sz w:val="28"/>
          <w:szCs w:val="28"/>
        </w:rPr>
        <w:t>UUID</w:t>
      </w:r>
      <w:r w:rsidRPr="00DE0C8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E0C80">
        <w:rPr>
          <w:rFonts w:ascii="Times New Roman" w:hAnsi="Times New Roman" w:cs="Times New Roman"/>
          <w:sz w:val="28"/>
          <w:szCs w:val="28"/>
        </w:rPr>
        <w:t>NoSQL</w:t>
      </w:r>
      <w:r w:rsidRPr="00DE0C80">
        <w:rPr>
          <w:rFonts w:ascii="Times New Roman" w:hAnsi="Times New Roman" w:cs="Times New Roman"/>
          <w:sz w:val="28"/>
          <w:szCs w:val="28"/>
          <w:lang w:val="ru-RU"/>
        </w:rPr>
        <w:t xml:space="preserve">-структура позволяет добавлять новые атрибуты клиента (например, день рождения или ссылку на </w:t>
      </w:r>
      <w:r>
        <w:rPr>
          <w:rFonts w:ascii="Times New Roman" w:hAnsi="Times New Roman" w:cs="Times New Roman"/>
          <w:sz w:val="28"/>
          <w:szCs w:val="28"/>
          <w:lang w:val="ru-RU"/>
        </w:rPr>
        <w:t>социальную сеть</w:t>
      </w:r>
      <w:r w:rsidRPr="00DE0C80">
        <w:rPr>
          <w:rFonts w:ascii="Times New Roman" w:hAnsi="Times New Roman" w:cs="Times New Roman"/>
          <w:sz w:val="28"/>
          <w:szCs w:val="28"/>
          <w:lang w:val="ru-RU"/>
        </w:rPr>
        <w:t>) без простоя системы</w:t>
      </w:r>
      <w:r w:rsidR="00FD70E2">
        <w:rPr>
          <w:rFonts w:ascii="Times New Roman" w:hAnsi="Times New Roman" w:cs="Times New Roman"/>
          <w:sz w:val="28"/>
          <w:szCs w:val="28"/>
          <w:lang w:val="ru-RU"/>
        </w:rPr>
        <w:t>(рисунок 2.3)</w:t>
      </w:r>
      <w:r w:rsidRPr="00DE0C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DF8EEC" w14:textId="77777777" w:rsidR="00B720A7" w:rsidRDefault="00B720A7" w:rsidP="00B720A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B7AB779" w14:textId="0D7CAE88" w:rsidR="00B720A7" w:rsidRDefault="00B720A7" w:rsidP="00B720A7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58A946" wp14:editId="355EB619">
            <wp:extent cx="5955030" cy="20345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3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768C" w14:textId="5AA5623E" w:rsidR="00B720A7" w:rsidRDefault="00B720A7" w:rsidP="00C6584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2.3 - Диаграмма последовательности</w:t>
      </w:r>
    </w:p>
    <w:p w14:paraId="15B6D2BF" w14:textId="77777777" w:rsidR="00C65841" w:rsidRDefault="00C65841" w:rsidP="00C65841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766ABCF" w14:textId="53D602B6" w:rsidR="00B720A7" w:rsidRDefault="00B720A7" w:rsidP="00B720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последовательности описывает процесс авторизации: Пользователь -&gt; </w:t>
      </w:r>
      <w:r>
        <w:rPr>
          <w:rFonts w:ascii="Times New Roman" w:hAnsi="Times New Roman" w:cs="Times New Roman"/>
          <w:sz w:val="28"/>
          <w:szCs w:val="28"/>
        </w:rPr>
        <w:t>AuthStore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>
        <w:rPr>
          <w:rFonts w:ascii="Times New Roman" w:hAnsi="Times New Roman" w:cs="Times New Roman"/>
          <w:sz w:val="28"/>
          <w:szCs w:val="28"/>
        </w:rPr>
        <w:t>Firebase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>
        <w:rPr>
          <w:rFonts w:ascii="Times New Roman" w:hAnsi="Times New Roman" w:cs="Times New Roman"/>
          <w:sz w:val="28"/>
          <w:szCs w:val="28"/>
        </w:rPr>
        <w:t>AuthStore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>
        <w:rPr>
          <w:rFonts w:ascii="Times New Roman" w:hAnsi="Times New Roman" w:cs="Times New Roman"/>
          <w:sz w:val="28"/>
          <w:szCs w:val="28"/>
        </w:rPr>
        <w:t>UI</w:t>
      </w:r>
      <w:r w:rsidR="00FD70E2">
        <w:rPr>
          <w:rFonts w:ascii="Times New Roman" w:hAnsi="Times New Roman" w:cs="Times New Roman"/>
          <w:sz w:val="28"/>
          <w:szCs w:val="28"/>
          <w:lang w:val="ru-RU"/>
        </w:rPr>
        <w:t>(рисунок 2.4)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D9DA9A" w14:textId="77777777" w:rsidR="00B720A7" w:rsidRDefault="00B720A7" w:rsidP="00B720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F0AECE" w14:textId="64C8CD8F" w:rsidR="00506607" w:rsidRDefault="00506607" w:rsidP="00B720A7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660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82D878" wp14:editId="4EDF73C7">
            <wp:extent cx="5100441" cy="26860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567" cy="268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F47A" w14:textId="12E673AF" w:rsidR="00B720A7" w:rsidRDefault="00B720A7" w:rsidP="00B720A7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2.4 – </w:t>
      </w:r>
      <w:r>
        <w:rPr>
          <w:rFonts w:ascii="Times New Roman" w:hAnsi="Times New Roman" w:cs="Times New Roman"/>
          <w:sz w:val="28"/>
          <w:szCs w:val="28"/>
        </w:rPr>
        <w:t>Wireframe</w:t>
      </w:r>
      <w:r>
        <w:rPr>
          <w:rFonts w:ascii="Times New Roman" w:hAnsi="Times New Roman" w:cs="Times New Roman"/>
          <w:sz w:val="28"/>
          <w:szCs w:val="28"/>
          <w:lang w:val="ru-RU"/>
        </w:rPr>
        <w:t>. Главная страница</w:t>
      </w:r>
    </w:p>
    <w:p w14:paraId="34E6BE71" w14:textId="77777777" w:rsidR="00B720A7" w:rsidRDefault="00B720A7" w:rsidP="00B720A7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24D1E4" w14:textId="77777777" w:rsidR="00B720A7" w:rsidRDefault="00B720A7" w:rsidP="00B720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спроектирован в виде </w:t>
      </w:r>
      <w:r>
        <w:rPr>
          <w:rFonts w:ascii="Times New Roman" w:hAnsi="Times New Roman" w:cs="Times New Roman"/>
          <w:sz w:val="28"/>
          <w:szCs w:val="28"/>
        </w:rPr>
        <w:t>Wireframes</w:t>
      </w:r>
      <w:r>
        <w:rPr>
          <w:rFonts w:ascii="Times New Roman" w:hAnsi="Times New Roman" w:cs="Times New Roman"/>
          <w:sz w:val="28"/>
          <w:szCs w:val="28"/>
          <w:lang w:val="ru-RU"/>
        </w:rPr>
        <w:t>, что позволило согласовать логику навигации до этапа верстки. Основное меню расположено слева для удобного доступа к разделам.</w:t>
      </w:r>
    </w:p>
    <w:p w14:paraId="0694CD55" w14:textId="77777777" w:rsidR="00B720A7" w:rsidRDefault="00B720A7" w:rsidP="00B720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2A670E" w14:textId="36F61D57" w:rsidR="00E16159" w:rsidRDefault="00EC4E66" w:rsidP="00BC1D93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30106418"/>
      <w:r w:rsidRPr="00F2410F">
        <w:rPr>
          <w:rFonts w:ascii="Times New Roman" w:hAnsi="Times New Roman" w:cs="Times New Roman"/>
          <w:color w:val="auto"/>
          <w:sz w:val="28"/>
          <w:szCs w:val="28"/>
          <w:lang w:val="ru-RU"/>
        </w:rPr>
        <w:t>2.4. Рабочий проект</w:t>
      </w:r>
      <w:bookmarkEnd w:id="10"/>
    </w:p>
    <w:p w14:paraId="1AD061E2" w14:textId="77777777" w:rsidR="00BC1D93" w:rsidRPr="00BD6029" w:rsidRDefault="00BC1D93" w:rsidP="00BD602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C816BE" w14:textId="18052DC3" w:rsidR="00BC1D93" w:rsidRDefault="00EC4E66" w:rsidP="0004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t>В ходе реализации создана модульная структура папок (`</w:t>
      </w:r>
      <w:r w:rsidRPr="00F2410F">
        <w:rPr>
          <w:rFonts w:ascii="Times New Roman" w:hAnsi="Times New Roman" w:cs="Times New Roman"/>
          <w:sz w:val="28"/>
          <w:szCs w:val="28"/>
        </w:rPr>
        <w:t>components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F2410F">
        <w:rPr>
          <w:rFonts w:ascii="Times New Roman" w:hAnsi="Times New Roman" w:cs="Times New Roman"/>
          <w:sz w:val="28"/>
          <w:szCs w:val="28"/>
        </w:rPr>
        <w:t>pages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F2410F">
        <w:rPr>
          <w:rFonts w:ascii="Times New Roman" w:hAnsi="Times New Roman" w:cs="Times New Roman"/>
          <w:sz w:val="28"/>
          <w:szCs w:val="28"/>
        </w:rPr>
        <w:t>store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F2410F">
        <w:rPr>
          <w:rFonts w:ascii="Times New Roman" w:hAnsi="Times New Roman" w:cs="Times New Roman"/>
          <w:sz w:val="28"/>
          <w:szCs w:val="28"/>
        </w:rPr>
        <w:t>types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F2410F">
        <w:rPr>
          <w:rFonts w:ascii="Times New Roman" w:hAnsi="Times New Roman" w:cs="Times New Roman"/>
          <w:sz w:val="28"/>
          <w:szCs w:val="28"/>
        </w:rPr>
        <w:t>utils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`). Все </w:t>
      </w:r>
      <w:r w:rsidRPr="00F2410F">
        <w:rPr>
          <w:rFonts w:ascii="Times New Roman" w:hAnsi="Times New Roman" w:cs="Times New Roman"/>
          <w:sz w:val="28"/>
          <w:szCs w:val="28"/>
        </w:rPr>
        <w:t>CRUD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-операции инкапсулированы в `</w:t>
      </w:r>
      <w:r w:rsidRPr="00F2410F">
        <w:rPr>
          <w:rFonts w:ascii="Times New Roman" w:hAnsi="Times New Roman" w:cs="Times New Roman"/>
          <w:sz w:val="28"/>
          <w:szCs w:val="28"/>
        </w:rPr>
        <w:t>DataStore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19B95B1F" w14:textId="77777777" w:rsidR="00DA32E1" w:rsidRDefault="00DA32E1" w:rsidP="00DA32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DE029B" w14:textId="7A093D7D" w:rsidR="00BC1D93" w:rsidRDefault="00EC4E66" w:rsidP="0004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Интерфейс системы представлен на скриншотах</w:t>
      </w:r>
      <w:r w:rsidR="00606E58">
        <w:rPr>
          <w:rFonts w:ascii="Times New Roman" w:hAnsi="Times New Roman" w:cs="Times New Roman"/>
          <w:sz w:val="28"/>
          <w:szCs w:val="28"/>
          <w:lang w:val="ru-RU"/>
        </w:rPr>
        <w:t>(рисунок 2.5)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79027A" w14:textId="2260BC2B" w:rsidR="0083250E" w:rsidRDefault="0083250E" w:rsidP="00832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1F79C9" w14:textId="0ED1E121" w:rsidR="0083250E" w:rsidRDefault="0083250E" w:rsidP="008325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250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4B65DE5" wp14:editId="6A49A56C">
            <wp:extent cx="5283922" cy="29070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9824" cy="291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0CBA" w14:textId="29C4C2FA" w:rsidR="00BC1D93" w:rsidRDefault="00EC4E66" w:rsidP="008325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FD70E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83250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со списком </w:t>
      </w:r>
      <w:r w:rsidR="0083250E">
        <w:rPr>
          <w:rFonts w:ascii="Times New Roman" w:hAnsi="Times New Roman" w:cs="Times New Roman"/>
          <w:sz w:val="28"/>
          <w:szCs w:val="28"/>
          <w:lang w:val="ru-RU"/>
        </w:rPr>
        <w:t>клиентов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 и фильтрами</w:t>
      </w:r>
    </w:p>
    <w:p w14:paraId="43A6F474" w14:textId="7C78BFA4" w:rsidR="00941B9F" w:rsidRDefault="00941B9F" w:rsidP="008325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AF0A87" w14:textId="27CC70F2" w:rsidR="00597769" w:rsidRDefault="00597769" w:rsidP="005977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Здесь представлена главная страница 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со списком </w:t>
      </w:r>
      <w:r>
        <w:rPr>
          <w:rFonts w:ascii="Times New Roman" w:hAnsi="Times New Roman" w:cs="Times New Roman"/>
          <w:sz w:val="28"/>
          <w:szCs w:val="28"/>
          <w:lang w:val="ru-RU"/>
        </w:rPr>
        <w:t>клиентов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 и фильтрами</w:t>
      </w:r>
      <w:r>
        <w:rPr>
          <w:rFonts w:ascii="Times New Roman" w:hAnsi="Times New Roman" w:cs="Times New Roman"/>
          <w:sz w:val="28"/>
          <w:szCs w:val="28"/>
          <w:lang w:val="ru-RU"/>
        </w:rPr>
        <w:t>(рисунок 2.6).</w:t>
      </w:r>
    </w:p>
    <w:p w14:paraId="33590AF7" w14:textId="77777777" w:rsidR="00597769" w:rsidRDefault="00597769" w:rsidP="005977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57F251" w14:textId="228FDEFA" w:rsidR="00941B9F" w:rsidRDefault="00941B9F" w:rsidP="008325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1B9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469D59F" wp14:editId="6896281B">
            <wp:extent cx="5295900" cy="1937311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108" cy="193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FD63" w14:textId="2448FA70" w:rsidR="00941B9F" w:rsidRDefault="00EC4E66" w:rsidP="008325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FD70E2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83250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 Модуль «</w:t>
      </w:r>
      <w:r w:rsidR="00941B9F">
        <w:rPr>
          <w:rFonts w:ascii="Times New Roman" w:hAnsi="Times New Roman" w:cs="Times New Roman"/>
          <w:sz w:val="28"/>
          <w:szCs w:val="28"/>
          <w:lang w:val="ru-RU"/>
        </w:rPr>
        <w:t>Сделки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941B9F">
        <w:rPr>
          <w:rFonts w:ascii="Times New Roman" w:hAnsi="Times New Roman" w:cs="Times New Roman"/>
          <w:sz w:val="28"/>
          <w:szCs w:val="28"/>
          <w:lang w:val="ru-RU"/>
        </w:rPr>
        <w:t>по этапам проведения сделок</w:t>
      </w:r>
    </w:p>
    <w:p w14:paraId="25AB28B6" w14:textId="7F2AF457" w:rsidR="00941B9F" w:rsidRDefault="00941B9F" w:rsidP="008325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6EF109" w14:textId="07915D76" w:rsidR="00597769" w:rsidRDefault="00597769" w:rsidP="005977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Здесь представлен м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одуль «</w:t>
      </w:r>
      <w:r>
        <w:rPr>
          <w:rFonts w:ascii="Times New Roman" w:hAnsi="Times New Roman" w:cs="Times New Roman"/>
          <w:sz w:val="28"/>
          <w:szCs w:val="28"/>
          <w:lang w:val="ru-RU"/>
        </w:rPr>
        <w:t>Сделки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ru-RU"/>
        </w:rPr>
        <w:t>по этапам проведения сделок(рисунок 2.7).</w:t>
      </w:r>
    </w:p>
    <w:p w14:paraId="0E7C5C7F" w14:textId="77777777" w:rsidR="00597769" w:rsidRDefault="00597769" w:rsidP="005977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3AFA81" w14:textId="59557E89" w:rsidR="00BC1D93" w:rsidRDefault="00941B9F" w:rsidP="008325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1B9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FE4352C" wp14:editId="52708333">
            <wp:extent cx="4326193" cy="38023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3216" cy="380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E23A" w14:textId="6915AA16" w:rsidR="00BC1D93" w:rsidRDefault="00EC4E66" w:rsidP="008325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FD70E2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83250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 Модальное окно добавления </w:t>
      </w:r>
      <w:r w:rsidR="00941B9F">
        <w:rPr>
          <w:rFonts w:ascii="Times New Roman" w:hAnsi="Times New Roman" w:cs="Times New Roman"/>
          <w:sz w:val="28"/>
          <w:szCs w:val="28"/>
          <w:lang w:val="ru-RU"/>
        </w:rPr>
        <w:t>задачи</w:t>
      </w:r>
    </w:p>
    <w:p w14:paraId="39D4963C" w14:textId="6EBB1C6E" w:rsidR="00327F20" w:rsidRDefault="00327F20" w:rsidP="008325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1EE2D5" w14:textId="14D34C06" w:rsidR="00597769" w:rsidRDefault="00597769" w:rsidP="005977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Здесь представлено </w:t>
      </w:r>
      <w:r w:rsidR="00776921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одальное окно добавления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задачи.</w:t>
      </w:r>
    </w:p>
    <w:p w14:paraId="61479217" w14:textId="77777777" w:rsidR="00597769" w:rsidRDefault="00597769" w:rsidP="005977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E893EE" w14:textId="55902FA8" w:rsidR="00327F20" w:rsidRPr="00FD306C" w:rsidRDefault="00327F20" w:rsidP="00327F20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0C4FE7">
        <w:rPr>
          <w:rFonts w:ascii="Times New Roman" w:hAnsi="Times New Roman" w:cs="Times New Roman"/>
          <w:sz w:val="28"/>
          <w:szCs w:val="28"/>
        </w:rPr>
        <w:t xml:space="preserve"> 2.</w:t>
      </w:r>
      <w:r w:rsidR="00FD70E2" w:rsidRPr="00FD306C">
        <w:rPr>
          <w:rFonts w:ascii="Times New Roman" w:hAnsi="Times New Roman" w:cs="Times New Roman"/>
          <w:sz w:val="28"/>
          <w:szCs w:val="28"/>
        </w:rPr>
        <w:t>8</w:t>
      </w:r>
    </w:p>
    <w:p w14:paraId="6DA17A1C" w14:textId="7E55078B" w:rsidR="00327F20" w:rsidRPr="00776921" w:rsidRDefault="00327F2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6921">
        <w:rPr>
          <w:rFonts w:ascii="Times New Roman" w:hAnsi="Times New Roman" w:cs="Times New Roman"/>
          <w:b/>
          <w:bCs/>
          <w:sz w:val="28"/>
          <w:szCs w:val="28"/>
        </w:rPr>
        <w:t>AuthStore</w:t>
      </w:r>
    </w:p>
    <w:p w14:paraId="51BFCE7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>export class AuthStore {</w:t>
      </w:r>
    </w:p>
    <w:p w14:paraId="465FDEC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private _user: User = { role: 'viewer' };</w:t>
      </w:r>
    </w:p>
    <w:p w14:paraId="66F3542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loginModalOpen = false;</w:t>
      </w:r>
    </w:p>
    <w:p w14:paraId="1FF176A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loginError: string | null = null;</w:t>
      </w:r>
    </w:p>
    <w:p w14:paraId="0D60B30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isLoading = false;</w:t>
      </w:r>
    </w:p>
    <w:p w14:paraId="51C0609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66D4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constructor() { makeAutoObservable(this, {}, { autoBind: true }); this.loadAuthState(); }</w:t>
      </w:r>
    </w:p>
    <w:p w14:paraId="14DB1044" w14:textId="2FF3B7A8" w:rsidR="00327F20" w:rsidRPr="00327F20" w:rsidRDefault="00710835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D984CB" wp14:editId="70518593">
                <wp:simplePos x="0" y="0"/>
                <wp:positionH relativeFrom="column">
                  <wp:posOffset>2337435</wp:posOffset>
                </wp:positionH>
                <wp:positionV relativeFrom="paragraph">
                  <wp:posOffset>-320040</wp:posOffset>
                </wp:positionV>
                <wp:extent cx="3886200" cy="32766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08DE27" w14:textId="1125843F" w:rsidR="00710835" w:rsidRDefault="00710835" w:rsidP="00710835">
                            <w:pPr>
                              <w:jc w:val="right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Продолжение таблицы 2.8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D984CB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184.05pt;margin-top:-25.2pt;width:306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" fillcolor="white [3201]" stroked="f" strokeweight=".5pt">
                <v:textbox>
                  <w:txbxContent>
                    <w:p w14:paraId="0E08DE27" w14:textId="1125843F" w:rsidR="00710835" w:rsidRDefault="00710835" w:rsidP="00710835">
                      <w:pPr>
                        <w:jc w:val="right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Продолжение таблицы 2.8</w:t>
                      </w:r>
                    </w:p>
                  </w:txbxContent>
                </v:textbox>
              </v:shape>
            </w:pict>
          </mc:Fallback>
        </mc:AlternateContent>
      </w:r>
    </w:p>
    <w:p w14:paraId="330BC18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user(): User { return this._user; }</w:t>
      </w:r>
    </w:p>
    <w:p w14:paraId="650BC35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isAuthenticated(): boolean { return this._user.role !== 'viewer'; }</w:t>
      </w:r>
    </w:p>
    <w:p w14:paraId="0F529B8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isManager(): boolean { return this._user.role === 'manager' || this._user.role === 'admin'; }</w:t>
      </w:r>
    </w:p>
    <w:p w14:paraId="6F25749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isAdmin(): boolean { return this._user.role === 'admin'; }</w:t>
      </w:r>
    </w:p>
    <w:p w14:paraId="0AF6A9F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permissions(): RolePermissions { return ROLE_PERMISSIONS[this._user.role]; }</w:t>
      </w:r>
    </w:p>
    <w:p w14:paraId="33E2110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currentRole(): UserRole { return this._user.role; }</w:t>
      </w:r>
    </w:p>
    <w:p w14:paraId="02B37C1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ACCD6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canViewClients = (): boolean =&gt; this.permissions.canViewClients;</w:t>
      </w:r>
    </w:p>
    <w:p w14:paraId="124FFD9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canViewDeals = (): boolean =&gt; this.permissions.canViewDeals;</w:t>
      </w:r>
    </w:p>
    <w:p w14:paraId="21BFBA2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canViewTasks = (): boolean =&gt; this.permissions.canViewTasks;</w:t>
      </w:r>
    </w:p>
    <w:p w14:paraId="53547A0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canManageClients = (): boolean =&gt; this.permissions.canManageClients;</w:t>
      </w:r>
    </w:p>
    <w:p w14:paraId="6AD92F0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canManageDeals = (): boolean =&gt; this.permissions.canManageDeals;</w:t>
      </w:r>
    </w:p>
    <w:p w14:paraId="28EF433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canManageTasks = (): boolean =&gt; this.permissions.canManageTasks;</w:t>
      </w:r>
    </w:p>
    <w:p w14:paraId="7DF27D0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canAccessAdmin = (): boolean =&gt; this.permissions.canAccessAdmin;</w:t>
      </w:r>
    </w:p>
    <w:p w14:paraId="5AB4676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EF30F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hasRole = (requiredRole: UserRole): boolean =&gt; {</w:t>
      </w:r>
    </w:p>
    <w:p w14:paraId="5436FC3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h: Record&lt;UserRole, number&gt; = { viewer: 0, manager: 1, admin: 2 };</w:t>
      </w:r>
    </w:p>
    <w:p w14:paraId="5C771E4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return h[this._user.role] &gt;= h[requiredRole];</w:t>
      </w:r>
    </w:p>
    <w:p w14:paraId="60D06DA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70B181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86A0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private loadAuthState = (): void =&gt; {</w:t>
      </w:r>
    </w:p>
    <w:p w14:paraId="3AF8341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EF2E38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const s = localStorage.getItem(AUTH_STORAGE_KEY), e = localStorage.getItem(SESSION_EXPIRY_KEY);</w:t>
      </w:r>
    </w:p>
    <w:p w14:paraId="2710242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  if (s &amp;&amp; e) { const a = JSON.parse(s); if (Date.now() &lt; parseInt(e, 10) &amp;&amp; a.role !== 'viewer') this._user = { role: a.role }; else this.clearAuthStorage(); }</w:t>
      </w:r>
    </w:p>
    <w:p w14:paraId="314727F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} catch { this.clearAuthStorage(); }</w:t>
      </w:r>
    </w:p>
    <w:p w14:paraId="11D5BD2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FC6230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3AEE0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private saveAuthState = (): void =&gt; {</w:t>
      </w:r>
    </w:p>
    <w:p w14:paraId="12C97F1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71E8B5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if (this._user.role !== 'viewer') { localStorage.setItem(AUTH_STORAGE_KEY, JSON.stringify({ role: this._user.role })); localStorage.setItem(SESSION_EXPIRY_KEY, String(Date.now() + SESSION_DURATION)); }</w:t>
      </w:r>
    </w:p>
    <w:p w14:paraId="49D3B86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else this.clearAuthStorage();</w:t>
      </w:r>
    </w:p>
    <w:p w14:paraId="5A57468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} catch (error) { console.error('Failed to save auth state:', error); }</w:t>
      </w:r>
    </w:p>
    <w:p w14:paraId="6139787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4CF5BB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FFAB8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private clearAuthStorage = (): void =&gt; { localStorage.removeItem(AUTH_STORAGE_KEY); localStorage.removeItem(SESSION_EXPIRY_KEY); };</w:t>
      </w:r>
    </w:p>
    <w:p w14:paraId="5863CDF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E1E6A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openLoginModal = (): void =&gt; { this.loginModalOpen = true; this.loginError = null; };</w:t>
      </w:r>
    </w:p>
    <w:p w14:paraId="005A980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closeLoginModal = (): void =&gt; { this.loginModalOpen = false; this.loginError = null; this.isLoading = false; };</w:t>
      </w:r>
    </w:p>
    <w:p w14:paraId="2E86BB4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CA726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login = async (role: Exclude&lt;UserRole, 'viewer'&gt;, password: string): Promise&lt;boolean&gt; =&gt; {</w:t>
      </w:r>
    </w:p>
    <w:p w14:paraId="4E9292D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this.isLoading = true; this.loginError = null;</w:t>
      </w:r>
    </w:p>
    <w:p w14:paraId="6818CE6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try {</w:t>
      </w:r>
    </w:p>
    <w:p w14:paraId="1AB4078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await new Promise(r =&gt; setTimeout(r, 500));</w:t>
      </w:r>
    </w:p>
    <w:p w14:paraId="0791E7B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if (AUTH_CREDENTIALS[role] === password) { this._user = { role }; this.saveAuthState(); this.closeLoginModal(); return true; }</w:t>
      </w:r>
    </w:p>
    <w:p w14:paraId="037416C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this.loginError = 'Неверный пароль'; return false;</w:t>
      </w:r>
    </w:p>
    <w:p w14:paraId="17999C7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} catch (error) { this.loginError = 'Ошибка авторизации'; console.error('Login error:', error); return false; }</w:t>
      </w:r>
    </w:p>
    <w:p w14:paraId="7B145D7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finally { this.isLoading = false; }</w:t>
      </w:r>
    </w:p>
    <w:p w14:paraId="57528F1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54794A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1ED92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logout = (): void =&gt; { this._user = { role: 'viewer' }; this.clearAuthStorage(); this.loginError = null; };</w:t>
      </w:r>
    </w:p>
    <w:p w14:paraId="187EA5F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clearError = (): void =&gt; { this.loginError = null; };</w:t>
      </w:r>
    </w:p>
    <w:p w14:paraId="1F0F4FE4" w14:textId="4DB27A28" w:rsidR="00327F20" w:rsidRPr="00FD306C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06C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3D8AE20" w14:textId="09183E80" w:rsidR="00941B9F" w:rsidRPr="00FD306C" w:rsidRDefault="00941B9F" w:rsidP="008325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474CE0" w14:textId="74689462" w:rsidR="00776921" w:rsidRDefault="00776921" w:rsidP="007769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AuthStore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функции для авторизации пользователей. Проверки </w:t>
      </w:r>
      <w:r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role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разграничение доступа по ролям.</w:t>
      </w:r>
    </w:p>
    <w:p w14:paraId="6B116710" w14:textId="77777777" w:rsidR="00776921" w:rsidRDefault="00776921" w:rsidP="007769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BEC121" w14:textId="0E711268" w:rsidR="00327F20" w:rsidRPr="00FD306C" w:rsidRDefault="00327F20" w:rsidP="00327F20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0C4FE7">
        <w:rPr>
          <w:rFonts w:ascii="Times New Roman" w:hAnsi="Times New Roman" w:cs="Times New Roman"/>
          <w:sz w:val="28"/>
          <w:szCs w:val="28"/>
        </w:rPr>
        <w:t xml:space="preserve"> 2.</w:t>
      </w:r>
      <w:r w:rsidR="003E6A4A" w:rsidRPr="00FD306C">
        <w:rPr>
          <w:rFonts w:ascii="Times New Roman" w:hAnsi="Times New Roman" w:cs="Times New Roman"/>
          <w:sz w:val="28"/>
          <w:szCs w:val="28"/>
        </w:rPr>
        <w:t>9</w:t>
      </w:r>
    </w:p>
    <w:p w14:paraId="32D942D8" w14:textId="5493893B" w:rsidR="00327F20" w:rsidRPr="004F12A0" w:rsidRDefault="00327F2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12A0">
        <w:rPr>
          <w:rFonts w:ascii="Times New Roman" w:hAnsi="Times New Roman" w:cs="Times New Roman"/>
          <w:b/>
          <w:bCs/>
          <w:sz w:val="28"/>
          <w:szCs w:val="28"/>
        </w:rPr>
        <w:t>NavigationStore</w:t>
      </w:r>
    </w:p>
    <w:p w14:paraId="7A76D3C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>export class NavigationStore {</w:t>
      </w:r>
    </w:p>
    <w:p w14:paraId="3BA86CD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currentPage: PageId = 'home';</w:t>
      </w:r>
    </w:p>
    <w:p w14:paraId="47652AD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sidebarOpen = true;</w:t>
      </w:r>
    </w:p>
    <w:p w14:paraId="0F29115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mobileMenuOpen = false;</w:t>
      </w:r>
    </w:p>
    <w:p w14:paraId="358ACF8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49671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constructor() { makeAutoObservable(this, {}, { autoBind: true }); }</w:t>
      </w:r>
    </w:p>
    <w:p w14:paraId="00046B1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8C4E3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get navigationItems(): PageConfig[] {</w:t>
      </w:r>
    </w:p>
    <w:p w14:paraId="55A20C3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return Object.values(PAGES_CONFIG).filter(p =&gt; {</w:t>
      </w:r>
    </w:p>
    <w:p w14:paraId="44BB9F6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if (!p.showInNav) return false;</w:t>
      </w:r>
    </w:p>
    <w:p w14:paraId="6CE005B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if (p.requiresAuth &amp;&amp; !authStore.isAuthenticated) return false;</w:t>
      </w:r>
    </w:p>
    <w:p w14:paraId="6947431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if (p.requiredRole === 'admin' &amp;&amp; !authStore.isAdmin) return false;</w:t>
      </w:r>
    </w:p>
    <w:p w14:paraId="6DE6E4C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if (p.requiredRole === 'manager' &amp;&amp; !authStore.isManager) return false;</w:t>
      </w:r>
    </w:p>
    <w:p w14:paraId="4DE3DBC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3972EC0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08D4E19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9DF480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B1D2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currentPageConfig(): PageConfig { return PAGES_CONFIG[this.currentPage]; }</w:t>
      </w:r>
    </w:p>
    <w:p w14:paraId="31F9DDC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pageTitle(): string { return this.currentPageConfig.title; }</w:t>
      </w:r>
    </w:p>
    <w:p w14:paraId="59BEAE4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0CB7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navigate = (pageId: PageId): void =&gt; {</w:t>
      </w:r>
    </w:p>
    <w:p w14:paraId="01FA366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p = PAGES_CONFIG[pageId]; if (!p) return;</w:t>
      </w:r>
    </w:p>
    <w:p w14:paraId="7705BA4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(p.requiresAuth &amp;&amp; !authStore.isAuthenticated) { authStore.openLoginModal(); return; }</w:t>
      </w:r>
    </w:p>
    <w:p w14:paraId="31C9053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(p.requiredRole === 'admin' &amp;&amp; !authStore.isAdmin) return;</w:t>
      </w:r>
    </w:p>
    <w:p w14:paraId="07DAF5A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(p.requiredRole === 'manager' &amp;&amp; !authStore.isManager) return;</w:t>
      </w:r>
    </w:p>
    <w:p w14:paraId="760F41F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this.currentPage = pageId; this.closeMobileMenu();</w:t>
      </w:r>
    </w:p>
    <w:p w14:paraId="4261837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1FCEF4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547F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toggleSidebar = (): void =&gt; { this.sidebarOpen = !this.sidebarOpen; };</w:t>
      </w:r>
    </w:p>
    <w:p w14:paraId="6156DD9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closeMobileMenu = (): void =&gt; { this.mobileMenuOpen = false; };</w:t>
      </w:r>
    </w:p>
    <w:p w14:paraId="5C80DF2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toggleMobileMenu = (): void =&gt; { this.mobileMenuOpen = !this.mobileMenuOpen; };</w:t>
      </w:r>
    </w:p>
    <w:p w14:paraId="3B047AEB" w14:textId="56FD8C18" w:rsidR="00327F20" w:rsidRPr="00FD306C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06C">
        <w:rPr>
          <w:rFonts w:ascii="Times New Roman" w:hAnsi="Times New Roman" w:cs="Times New Roman"/>
          <w:sz w:val="28"/>
          <w:szCs w:val="28"/>
          <w:lang w:val="ru-RU"/>
        </w:rPr>
        <w:lastRenderedPageBreak/>
        <w:t>}</w:t>
      </w:r>
    </w:p>
    <w:p w14:paraId="48EEBD0E" w14:textId="6E5A8DB5" w:rsidR="00327F20" w:rsidRPr="00FD306C" w:rsidRDefault="00327F2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C1C3CD" w14:textId="77777777" w:rsidR="004F12A0" w:rsidRDefault="004F12A0" w:rsidP="004F12A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NavigationStore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независимый роутинг. Его функции вызываются одни из первых после загрузки сайта.</w:t>
      </w:r>
    </w:p>
    <w:p w14:paraId="2DC5C613" w14:textId="77777777" w:rsidR="004F12A0" w:rsidRPr="004F12A0" w:rsidRDefault="004F12A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FA4D24" w14:textId="486BE5C5" w:rsidR="00327F20" w:rsidRPr="00FD306C" w:rsidRDefault="00327F20" w:rsidP="00327F20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0C4FE7">
        <w:rPr>
          <w:rFonts w:ascii="Times New Roman" w:hAnsi="Times New Roman" w:cs="Times New Roman"/>
          <w:sz w:val="28"/>
          <w:szCs w:val="28"/>
        </w:rPr>
        <w:t xml:space="preserve"> 2.</w:t>
      </w:r>
      <w:r w:rsidR="004F12A0" w:rsidRPr="00FD306C">
        <w:rPr>
          <w:rFonts w:ascii="Times New Roman" w:hAnsi="Times New Roman" w:cs="Times New Roman"/>
          <w:sz w:val="28"/>
          <w:szCs w:val="28"/>
        </w:rPr>
        <w:t>10</w:t>
      </w:r>
    </w:p>
    <w:p w14:paraId="5F34BDEE" w14:textId="77777777" w:rsidR="00327F20" w:rsidRPr="00046B60" w:rsidRDefault="00327F20" w:rsidP="00327F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6B60">
        <w:rPr>
          <w:rFonts w:ascii="Times New Roman" w:hAnsi="Times New Roman" w:cs="Times New Roman"/>
          <w:b/>
          <w:bCs/>
          <w:sz w:val="28"/>
          <w:szCs w:val="28"/>
        </w:rPr>
        <w:t>Role permissions mapping</w:t>
      </w:r>
    </w:p>
    <w:p w14:paraId="2EF8397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>export const ROLE_PERMISSIONS: Record&lt;UserRole, RolePermissions&gt; = {</w:t>
      </w:r>
    </w:p>
    <w:p w14:paraId="03C1F77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viewer: {</w:t>
      </w:r>
    </w:p>
    <w:p w14:paraId="433EF9D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canViewClients: true,</w:t>
      </w:r>
    </w:p>
    <w:p w14:paraId="620307F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canViewDeals: true,</w:t>
      </w:r>
    </w:p>
    <w:p w14:paraId="29547EC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canViewTasks: true,</w:t>
      </w:r>
    </w:p>
    <w:p w14:paraId="29910E3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canManageClients: false,</w:t>
      </w:r>
    </w:p>
    <w:p w14:paraId="3CDAE6A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canManageDeals: false,</w:t>
      </w:r>
    </w:p>
    <w:p w14:paraId="34CEDDD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canManageTasks: false,</w:t>
      </w:r>
    </w:p>
    <w:p w14:paraId="7F209CA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canAccessAdmin: false,</w:t>
      </w:r>
    </w:p>
    <w:p w14:paraId="2125901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914FCB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manager: {</w:t>
      </w:r>
    </w:p>
    <w:p w14:paraId="75310F0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canViewClients: true,</w:t>
      </w:r>
    </w:p>
    <w:p w14:paraId="761AE2C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canViewDeals: true,</w:t>
      </w:r>
    </w:p>
    <w:p w14:paraId="007BA92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canViewTasks: true,</w:t>
      </w:r>
    </w:p>
    <w:p w14:paraId="2315903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canManageClients: true,</w:t>
      </w:r>
    </w:p>
    <w:p w14:paraId="0D4B682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canManageDeals: true,</w:t>
      </w:r>
    </w:p>
    <w:p w14:paraId="20E7660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canManageTasks: true,</w:t>
      </w:r>
    </w:p>
    <w:p w14:paraId="684262D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canAccessAdmin: false,</w:t>
      </w:r>
    </w:p>
    <w:p w14:paraId="55D7969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4AB8AFA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admin: {</w:t>
      </w:r>
    </w:p>
    <w:p w14:paraId="2A36F46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canViewClients: true,</w:t>
      </w:r>
    </w:p>
    <w:p w14:paraId="194BEF3D" w14:textId="77777777" w:rsidR="00327F20" w:rsidRPr="000C4FE7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</w:t>
      </w:r>
      <w:r w:rsidRPr="000C4FE7">
        <w:rPr>
          <w:rFonts w:ascii="Times New Roman" w:hAnsi="Times New Roman" w:cs="Times New Roman"/>
          <w:sz w:val="28"/>
          <w:szCs w:val="28"/>
        </w:rPr>
        <w:t>canViewDeals: true,</w:t>
      </w:r>
    </w:p>
    <w:p w14:paraId="1125B162" w14:textId="77777777" w:rsidR="00327F20" w:rsidRPr="000C4FE7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FE7">
        <w:rPr>
          <w:rFonts w:ascii="Times New Roman" w:hAnsi="Times New Roman" w:cs="Times New Roman"/>
          <w:sz w:val="28"/>
          <w:szCs w:val="28"/>
        </w:rPr>
        <w:t xml:space="preserve">    canViewTasks: true,</w:t>
      </w:r>
    </w:p>
    <w:p w14:paraId="6E12B53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FE7">
        <w:rPr>
          <w:rFonts w:ascii="Times New Roman" w:hAnsi="Times New Roman" w:cs="Times New Roman"/>
          <w:sz w:val="28"/>
          <w:szCs w:val="28"/>
        </w:rPr>
        <w:t xml:space="preserve">    </w:t>
      </w:r>
      <w:r w:rsidRPr="00327F20">
        <w:rPr>
          <w:rFonts w:ascii="Times New Roman" w:hAnsi="Times New Roman" w:cs="Times New Roman"/>
          <w:sz w:val="28"/>
          <w:szCs w:val="28"/>
        </w:rPr>
        <w:t>canManageClients: true,</w:t>
      </w:r>
    </w:p>
    <w:p w14:paraId="5EC0180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canManageDeals: true,</w:t>
      </w:r>
    </w:p>
    <w:p w14:paraId="0A661B1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canManageTasks: true,</w:t>
      </w:r>
    </w:p>
    <w:p w14:paraId="0A2AC9DB" w14:textId="77777777" w:rsidR="00327F20" w:rsidRPr="000C4FE7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</w:t>
      </w:r>
      <w:r w:rsidRPr="000C4FE7">
        <w:rPr>
          <w:rFonts w:ascii="Times New Roman" w:hAnsi="Times New Roman" w:cs="Times New Roman"/>
          <w:sz w:val="28"/>
          <w:szCs w:val="28"/>
        </w:rPr>
        <w:t>canAccessAdmin: true,</w:t>
      </w:r>
    </w:p>
    <w:p w14:paraId="268E9161" w14:textId="77777777" w:rsidR="00327F20" w:rsidRPr="00FD306C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4FE7">
        <w:rPr>
          <w:rFonts w:ascii="Times New Roman" w:hAnsi="Times New Roman" w:cs="Times New Roman"/>
          <w:sz w:val="28"/>
          <w:szCs w:val="28"/>
        </w:rPr>
        <w:t xml:space="preserve">  </w:t>
      </w:r>
      <w:r w:rsidRPr="00FD306C">
        <w:rPr>
          <w:rFonts w:ascii="Times New Roman" w:hAnsi="Times New Roman" w:cs="Times New Roman"/>
          <w:sz w:val="28"/>
          <w:szCs w:val="28"/>
          <w:lang w:val="ru-RU"/>
        </w:rPr>
        <w:t>},</w:t>
      </w:r>
    </w:p>
    <w:p w14:paraId="239B038E" w14:textId="466C0044" w:rsidR="00327F20" w:rsidRPr="00FD306C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06C">
        <w:rPr>
          <w:rFonts w:ascii="Times New Roman" w:hAnsi="Times New Roman" w:cs="Times New Roman"/>
          <w:sz w:val="28"/>
          <w:szCs w:val="28"/>
          <w:lang w:val="ru-RU"/>
        </w:rPr>
        <w:t>};</w:t>
      </w:r>
    </w:p>
    <w:p w14:paraId="4220C058" w14:textId="5DF2C867" w:rsidR="00327F20" w:rsidRPr="00FD306C" w:rsidRDefault="00327F2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47CD44" w14:textId="77777777" w:rsidR="00046B60" w:rsidRPr="00412145" w:rsidRDefault="00046B60" w:rsidP="00046B6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>ROLE</w:t>
      </w:r>
      <w:r w:rsidRPr="0041214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F1B90">
        <w:rPr>
          <w:rFonts w:ascii="Times New Roman" w:hAnsi="Times New Roman" w:cs="Times New Roman"/>
          <w:sz w:val="28"/>
          <w:szCs w:val="28"/>
        </w:rPr>
        <w:t>PERMISSIONS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 права и разграничение доступов пользователю для доступа к разделам и функционалу сайта.</w:t>
      </w:r>
    </w:p>
    <w:p w14:paraId="747D8AEE" w14:textId="77777777" w:rsidR="00046B60" w:rsidRPr="00046B60" w:rsidRDefault="00046B6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6EA9A5" w14:textId="65894396" w:rsidR="00327F20" w:rsidRPr="00FD306C" w:rsidRDefault="00327F20" w:rsidP="00327F20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0C4FE7">
        <w:rPr>
          <w:rFonts w:ascii="Times New Roman" w:hAnsi="Times New Roman" w:cs="Times New Roman"/>
          <w:sz w:val="28"/>
          <w:szCs w:val="28"/>
        </w:rPr>
        <w:t xml:space="preserve"> 2.1</w:t>
      </w:r>
      <w:r w:rsidR="00046B60" w:rsidRPr="00FD306C">
        <w:rPr>
          <w:rFonts w:ascii="Times New Roman" w:hAnsi="Times New Roman" w:cs="Times New Roman"/>
          <w:sz w:val="28"/>
          <w:szCs w:val="28"/>
        </w:rPr>
        <w:t>1</w:t>
      </w:r>
    </w:p>
    <w:p w14:paraId="2C40EA39" w14:textId="3510292C" w:rsidR="00327F20" w:rsidRPr="004B02BC" w:rsidRDefault="00327F2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02BC">
        <w:rPr>
          <w:rFonts w:ascii="Times New Roman" w:hAnsi="Times New Roman" w:cs="Times New Roman"/>
          <w:b/>
          <w:bCs/>
          <w:sz w:val="28"/>
          <w:szCs w:val="28"/>
        </w:rPr>
        <w:t>DataStore</w:t>
      </w:r>
    </w:p>
    <w:p w14:paraId="78CA289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>export class DataStore {</w:t>
      </w:r>
    </w:p>
    <w:p w14:paraId="7E83EFB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clients: Client[] = [];</w:t>
      </w:r>
    </w:p>
    <w:p w14:paraId="268F892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deals: Deal[] = [];</w:t>
      </w:r>
    </w:p>
    <w:p w14:paraId="6B8DA95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tasks: Task[] = [];</w:t>
      </w:r>
    </w:p>
    <w:p w14:paraId="34A7027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contacts: Contact[] = [];</w:t>
      </w:r>
    </w:p>
    <w:p w14:paraId="06176E2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E866A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clientsLoading = false;</w:t>
      </w:r>
    </w:p>
    <w:p w14:paraId="2DB6711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dealsLoading = false;</w:t>
      </w:r>
    </w:p>
    <w:p w14:paraId="4B1CDB6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tasksLoading = false;</w:t>
      </w:r>
    </w:p>
    <w:p w14:paraId="2D195DF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error: string | null = null;</w:t>
      </w:r>
    </w:p>
    <w:p w14:paraId="413700B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filters: FilterParams = {};</w:t>
      </w:r>
    </w:p>
    <w:p w14:paraId="7623052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8B9F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constructor() { makeAutoObservable(this, {}, { autoBind: true }); }</w:t>
      </w:r>
    </w:p>
    <w:p w14:paraId="7053706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B1AC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filteredClients(): Client[] {</w:t>
      </w:r>
    </w:p>
    <w:p w14:paraId="610FCAC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let r = this.clients.filter(c =&gt; c.isActive);</w:t>
      </w:r>
    </w:p>
    <w:p w14:paraId="35E2A60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(this.filters.status) r = r.filter(c =&gt; c.status === this.filters.status);</w:t>
      </w:r>
    </w:p>
    <w:p w14:paraId="530953A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(this.filters.search) { const s = this.filters.search.toLowerCase(); r = r.filter(c =&gt; c.name.toLowerCase().includes(s) || c.email.toLowerCase().includes(s)); }</w:t>
      </w:r>
    </w:p>
    <w:p w14:paraId="27DB357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return r.sort((a, b) =&gt; a.name.localeCompare(b.name, 'ru'));</w:t>
      </w:r>
    </w:p>
    <w:p w14:paraId="1F9DE8A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7F1FAE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33FD6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activeClients(): Client[] { return this.clients.filter(c =&gt; c.isActive); }</w:t>
      </w:r>
    </w:p>
    <w:p w14:paraId="0A8E730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activeDeals(): Deal[] { return this.deals.filter(d =&gt; d.stage !== 'won' &amp;&amp; d.stage !== 'lost'); }</w:t>
      </w:r>
    </w:p>
    <w:p w14:paraId="15DF960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pendingTasks(): Task[] { return this.tasks.filter(t =&gt; t.status !== 'done' &amp;&amp; t.status !== 'cancelled'); }</w:t>
      </w:r>
    </w:p>
    <w:p w14:paraId="3D8A82A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 totalDealValue(): number { return this.activeDeals.reduce((s, d) =&gt; s + d.amount, 0); }</w:t>
      </w:r>
    </w:p>
    <w:p w14:paraId="05C1FAF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C46F3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getClientById = (id: string): Client | undefined =&gt; this.clients.find(c =&gt; c.id === id);</w:t>
      </w:r>
    </w:p>
    <w:p w14:paraId="73ECCE9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getDealById = (id: string): Deal | undefined =&gt; this.deals.find(d =&gt; d.id === id);</w:t>
      </w:r>
    </w:p>
    <w:p w14:paraId="5EBDE5F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getTaskById = (id: string): Task | undefined =&gt; this.tasks.find(t =&gt; t.id === id);</w:t>
      </w:r>
    </w:p>
    <w:p w14:paraId="362D469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getContactsForClient = (clientId: string): Contact[] =&gt; this.contacts.filter(c =&gt; c.clientId === clientId);</w:t>
      </w:r>
    </w:p>
    <w:p w14:paraId="01F92E3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6E283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loadAllData = async (): Promise&lt;void&gt; =&gt; { await Promise.all([this.loadClients(), this.loadDeals(), this.loadTasks(), this.loadContacts()]); };</w:t>
      </w:r>
    </w:p>
    <w:p w14:paraId="500A20C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98256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loadClients = async (): Promise&lt;void&gt; =&gt; {</w:t>
      </w:r>
    </w:p>
    <w:p w14:paraId="7ADF68E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this.clientsLoading = true;</w:t>
      </w:r>
    </w:p>
    <w:p w14:paraId="67C7941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 const d = await FirebaseService.getData&lt;Record&lt;string, Client&gt;&gt;('clients'); runInAction(() =&gt; { this.clients = d ? Object.values(d) : []; this.clientsLoading = false; }); }</w:t>
      </w:r>
    </w:p>
    <w:p w14:paraId="6E894F6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runInAction(() =&gt; { this.error = 'Ошибка загрузки клиентов'; this.clientsLoading = false; }); }</w:t>
      </w:r>
    </w:p>
    <w:p w14:paraId="24B932B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FDA4A0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5C77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loadDeals = async (): Promise&lt;void&gt; =&gt; {</w:t>
      </w:r>
    </w:p>
    <w:p w14:paraId="09D184E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this.dealsLoading = true;</w:t>
      </w:r>
    </w:p>
    <w:p w14:paraId="45E3A07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 const d = await FirebaseService.getData&lt;Record&lt;string, Deal&gt;&gt;('deals'); runInAction(() =&gt; { this.deals = d ? Object.values(d) : []; this.dealsLoading = false; }); }</w:t>
      </w:r>
    </w:p>
    <w:p w14:paraId="4890420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runInAction(() =&gt; { this.error = 'Ошибка загрузки сделок'; this.dealsLoading = false; }); }</w:t>
      </w:r>
    </w:p>
    <w:p w14:paraId="614130D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CFAF04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E0EDF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loadTasks = async (): Promise&lt;void&gt; =&gt; {</w:t>
      </w:r>
    </w:p>
    <w:p w14:paraId="0D17227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this.tasksLoading = true;</w:t>
      </w:r>
    </w:p>
    <w:p w14:paraId="4B90CB2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try { const d = await FirebaseService.getData&lt;Record&lt;string, Task&gt;&gt;('tasks'); runInAction(() =&gt; { this.tasks = d ? Object.values(d) : []; this.tasksLoading = false; }); }</w:t>
      </w:r>
    </w:p>
    <w:p w14:paraId="0CCE4DF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runInAction(() =&gt; { this.error = 'Ошибка загрузки задач'; this.tasksLoading = false; }); }</w:t>
      </w:r>
    </w:p>
    <w:p w14:paraId="6190E7E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F1E2C9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261B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loadContacts = async (): Promise&lt;void&gt; =&gt; {</w:t>
      </w:r>
    </w:p>
    <w:p w14:paraId="578CA6A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 const d = await FirebaseService.getData&lt;Record&lt;string, Contact&gt;&gt;('contacts'); runInAction(() =&gt; { this.contacts = d ? Object.values(d) : []; }); }</w:t>
      </w:r>
    </w:p>
    <w:p w14:paraId="49E1BBA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console.error('Load contacts error'); }</w:t>
      </w:r>
    </w:p>
    <w:p w14:paraId="73E8692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616F08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176D4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createClient = async (data: ClientFormData): Promise&lt;Client | null&gt; =&gt; {</w:t>
      </w:r>
    </w:p>
    <w:p w14:paraId="02C8E42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(!authStore.canManageClients()) return null;</w:t>
      </w:r>
    </w:p>
    <w:p w14:paraId="6FE5D3C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now = new Date().toISOString();</w:t>
      </w:r>
    </w:p>
    <w:p w14:paraId="5EFA862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client: Client = { id: uuidv4(), ...data, company: data.company || '', notes: data.notes || '', source: data.source || '', status: data.status || 'lead', isActive: true, createdAt: now, updatedAt: now };</w:t>
      </w:r>
    </w:p>
    <w:p w14:paraId="4BF9B00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 await FirebaseService.setData(`clients/${client.id}`, client); runInAction(() =&gt; { this.clients.push(client); }); return client; }</w:t>
      </w:r>
    </w:p>
    <w:p w14:paraId="44E2F44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return null; }</w:t>
      </w:r>
    </w:p>
    <w:p w14:paraId="51C22BA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112443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CEFC6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updateClient = async (id: string, data: Partial&lt;ClientFormData&gt;): Promise&lt;boolean&gt; =&gt; {</w:t>
      </w:r>
    </w:p>
    <w:p w14:paraId="23B66EF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if (!authStore.canManageClients()) return false;</w:t>
      </w:r>
    </w:p>
    <w:p w14:paraId="28CAAD6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i = this.clients.findIndex(c =&gt; c.id === id); if (i === -1) return false;</w:t>
      </w:r>
    </w:p>
    <w:p w14:paraId="026B157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u = { ...this.clients[i], ...data, updatedAt: new Date().toISOString() };</w:t>
      </w:r>
    </w:p>
    <w:p w14:paraId="612285C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 await FirebaseService.setData(`clients/${id}`, u); runInAction(() =&gt; { this.clients[i] = u; }); return true; }</w:t>
      </w:r>
    </w:p>
    <w:p w14:paraId="0472716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return false; }</w:t>
      </w:r>
    </w:p>
    <w:p w14:paraId="3574FB3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3D670C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B16F8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deleteClient = async (id: string): Promise&lt;boolean&gt; =&gt; {</w:t>
      </w:r>
    </w:p>
    <w:p w14:paraId="1610D48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(!authStore.canManageClients()) return false;</w:t>
      </w:r>
    </w:p>
    <w:p w14:paraId="1EB61F4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i = this.clients.findIndex(c =&gt; c.id === id); if (i === -1) return false;</w:t>
      </w:r>
    </w:p>
    <w:p w14:paraId="4BD9BCC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 await FirebaseService.updateData(`clients/${id}`, { isActive: false }); runInAction(() =&gt; { this.clients[i].isActive = false; }); return true; }</w:t>
      </w:r>
    </w:p>
    <w:p w14:paraId="7B2C190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return false; }</w:t>
      </w:r>
    </w:p>
    <w:p w14:paraId="65C8E93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7A90FA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CA0D2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createDeal = async (data: DealFormData): Promise&lt;Deal | null&gt; =&gt; {</w:t>
      </w:r>
    </w:p>
    <w:p w14:paraId="71674D5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(!authStore.canManageDeals()) return null;</w:t>
      </w:r>
    </w:p>
    <w:p w14:paraId="230EB09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client = this.getClientById(data.clientId); if (!client) return null;</w:t>
      </w:r>
    </w:p>
    <w:p w14:paraId="059A3EE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now = new Date().toISOString();</w:t>
      </w:r>
    </w:p>
    <w:p w14:paraId="096B921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deal: Deal = { id: uuidv4(), ...data, description: data.description || '', clientName: client.name, stage: data.stage || 'new', probability: data.probability || 10, createdAt: now, updatedAt: now };</w:t>
      </w:r>
    </w:p>
    <w:p w14:paraId="7ED026F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 await FirebaseService.setData(`deals/${deal.id}`, deal); runInAction(() =&gt; { this.deals.push(deal); }); return deal; }</w:t>
      </w:r>
    </w:p>
    <w:p w14:paraId="12749F5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return null; }</w:t>
      </w:r>
    </w:p>
    <w:p w14:paraId="1F108D0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8FE9AD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86C90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updateDeal = async (id: string, data: Partial&lt;DealFormData&gt;): Promise&lt;boolean&gt; =&gt; {</w:t>
      </w:r>
    </w:p>
    <w:p w14:paraId="5FDBD23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(!authStore.canManageDeals()) return false;</w:t>
      </w:r>
    </w:p>
    <w:p w14:paraId="0F1D31D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i = this.deals.findIndex(d =&gt; d.id === id); if (i === -1) return false;</w:t>
      </w:r>
    </w:p>
    <w:p w14:paraId="6E0D1FF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u = { ...this.deals[i], ...data, updatedAt: new Date().toISOString() };</w:t>
      </w:r>
    </w:p>
    <w:p w14:paraId="088FA53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 await FirebaseService.setData(`deals/${id}`, u); runInAction(() =&gt; { this.deals[i] = u; }); return true; }</w:t>
      </w:r>
    </w:p>
    <w:p w14:paraId="09C2E7A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return false; }</w:t>
      </w:r>
    </w:p>
    <w:p w14:paraId="153DF15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460AA9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7D32B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createTask = async (data: TaskFormData): Promise&lt;Task | null&gt; =&gt; {</w:t>
      </w:r>
    </w:p>
    <w:p w14:paraId="5D0FFB8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(!authStore.canManageTasks()) return null;</w:t>
      </w:r>
    </w:p>
    <w:p w14:paraId="49319B2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now = new Date().toISOString();</w:t>
      </w:r>
    </w:p>
    <w:p w14:paraId="0F1AD01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task: Task = { id: uuidv4(), ...data, description: data.description || '', clientId: data.clientId || '', dealId: data.dealId || '', assignee: data.assignee || '', priority: data.priority || 'medium', status: data.status || 'todo', createdAt: now, updatedAt: now };</w:t>
      </w:r>
    </w:p>
    <w:p w14:paraId="12AE95F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try { await FirebaseService.setData(`tasks/${task.id}`, task); runInAction(() =&gt; { this.tasks.push(task); }); return task; }</w:t>
      </w:r>
    </w:p>
    <w:p w14:paraId="4EBB1B3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return null; }</w:t>
      </w:r>
    </w:p>
    <w:p w14:paraId="7B10C11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CCC3F3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2BD5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updateTask = async (id: string, data: Partial&lt;TaskFormData&gt;): Promise&lt;boolean&gt; =&gt; {</w:t>
      </w:r>
    </w:p>
    <w:p w14:paraId="48464C3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if (!authStore.canManageTasks()) return false;</w:t>
      </w:r>
    </w:p>
    <w:p w14:paraId="4BE751E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i = this.tasks.findIndex(t =&gt; t.id === id); if (i === -1) return false;</w:t>
      </w:r>
    </w:p>
    <w:p w14:paraId="043E801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const u = { ...this.tasks[i], ...data, updatedAt: new Date().toISOString() };</w:t>
      </w:r>
    </w:p>
    <w:p w14:paraId="6CC48C0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try { await FirebaseService.setData(`tasks/${id}`, u); runInAction(() =&gt; { this.tasks[i] = u; }); return true; }</w:t>
      </w:r>
    </w:p>
    <w:p w14:paraId="4B3DDA8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catch { return false; }</w:t>
      </w:r>
    </w:p>
    <w:p w14:paraId="1EF5B7E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39BDAC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23D17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setFilter = (key: keyof FilterParams, value: string | undefined): void =&gt; { this.filters = { ...this.filters, [key]: value }; };</w:t>
      </w:r>
    </w:p>
    <w:p w14:paraId="02269FC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clearFilters = (): void =&gt; { this.filters = {}; };</w:t>
      </w:r>
    </w:p>
    <w:p w14:paraId="1ECCC3A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clearError = (): void =&gt; { this.error = null; };</w:t>
      </w:r>
    </w:p>
    <w:p w14:paraId="480841B2" w14:textId="307AAB26" w:rsidR="00327F20" w:rsidRPr="00FD306C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06C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3B7D448" w14:textId="32A02927" w:rsidR="00327F20" w:rsidRDefault="00327F2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9EF512" w14:textId="77777777" w:rsidR="004B02BC" w:rsidRDefault="004B02BC" w:rsidP="004B02B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DataStore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основным классом для реактивного обновления данных на сайте. Все </w:t>
      </w:r>
      <w:r>
        <w:rPr>
          <w:rFonts w:ascii="Times New Roman" w:hAnsi="Times New Roman" w:cs="Times New Roman"/>
          <w:sz w:val="28"/>
          <w:szCs w:val="28"/>
        </w:rPr>
        <w:t>CRUD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операции выполняются посредством функций, которые хранятся в </w:t>
      </w:r>
      <w:r>
        <w:rPr>
          <w:rFonts w:ascii="Times New Roman" w:hAnsi="Times New Roman" w:cs="Times New Roman"/>
          <w:sz w:val="28"/>
          <w:szCs w:val="28"/>
        </w:rPr>
        <w:t>DataStore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9752DB" w14:textId="77777777" w:rsidR="004B02BC" w:rsidRDefault="004B02BC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75AC11" w14:textId="668C6233" w:rsidR="00327F20" w:rsidRPr="00FD306C" w:rsidRDefault="00327F20" w:rsidP="00327F20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FD306C">
        <w:rPr>
          <w:rFonts w:ascii="Times New Roman" w:hAnsi="Times New Roman" w:cs="Times New Roman"/>
          <w:sz w:val="28"/>
          <w:szCs w:val="28"/>
        </w:rPr>
        <w:t xml:space="preserve"> 2.1</w:t>
      </w:r>
      <w:r w:rsidR="004B02BC" w:rsidRPr="00FD306C">
        <w:rPr>
          <w:rFonts w:ascii="Times New Roman" w:hAnsi="Times New Roman" w:cs="Times New Roman"/>
          <w:sz w:val="28"/>
          <w:szCs w:val="28"/>
        </w:rPr>
        <w:t>2</w:t>
      </w:r>
    </w:p>
    <w:p w14:paraId="27AE6DF3" w14:textId="5ECE2B48" w:rsidR="00327F20" w:rsidRPr="00144D2F" w:rsidRDefault="00327F2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4D2F">
        <w:rPr>
          <w:rFonts w:ascii="Times New Roman" w:hAnsi="Times New Roman" w:cs="Times New Roman"/>
          <w:b/>
          <w:bCs/>
          <w:sz w:val="28"/>
          <w:szCs w:val="28"/>
        </w:rPr>
        <w:t>AdminPage</w:t>
      </w:r>
    </w:p>
    <w:p w14:paraId="321714E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>export const AdminPage = observer(() =&gt; {</w:t>
      </w:r>
    </w:p>
    <w:p w14:paraId="3A88C82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 { clients, deals, tasks, deleteClient } = dataStore;</w:t>
      </w:r>
    </w:p>
    <w:p w14:paraId="2C73D79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 [activeTab, setActiveTab] = useState&lt;AdminTab&gt;('clients');</w:t>
      </w:r>
    </w:p>
    <w:p w14:paraId="732277A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54F33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 handleDeleteClient = async (id: string) =&gt; { if (confirm('Удалить?')) await deleteClient(id); };</w:t>
      </w:r>
    </w:p>
    <w:p w14:paraId="3202A18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FC76A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 clientColumns = [</w:t>
      </w:r>
    </w:p>
    <w:p w14:paraId="556031F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{ key: 'name', title: 'Имя' }, { key: 'email', title: 'Email' }, { key: 'phone', title: 'Телефон' },</w:t>
      </w:r>
    </w:p>
    <w:p w14:paraId="6668C58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{ key: 'status', title: 'Статус', render: (c: Client) =&gt; getClientStatusLabel(c.status) },</w:t>
      </w:r>
    </w:p>
    <w:p w14:paraId="5C6E200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{ key: 'isActive', title: 'Активен', render: (c: Client) =&gt; c.isActive ? 'Да' : 'Нет' },</w:t>
      </w:r>
    </w:p>
    <w:p w14:paraId="07D0C7C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{ key: 'actions', title: '', render: (c: Client) =&gt; &lt;Button size="sm" variant="danger" onClick={() =&gt; handleDeleteClient(c.id)}&gt;Удалить&lt;/Button&gt; }</w:t>
      </w:r>
    </w:p>
    <w:p w14:paraId="6F8BE49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64CD7ED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 dealColumns = [</w:t>
      </w:r>
    </w:p>
    <w:p w14:paraId="3A89215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{ key: 'title', title: 'Сделка' }, { key: 'clientName', title: 'Клиент' },</w:t>
      </w:r>
    </w:p>
    <w:p w14:paraId="39D0781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{ key: 'amount', title: 'Сумма', render: (d: Deal) =&gt; `${d.amount.toLocaleString()} ₽` },</w:t>
      </w:r>
    </w:p>
    <w:p w14:paraId="0D9B1B3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{ key: 'stage', title: 'Этап', render: (d: Deal) =&gt; getDealStageLabel(d.stage) }</w:t>
      </w:r>
    </w:p>
    <w:p w14:paraId="1270BEB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0A50436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 taskColumns = [</w:t>
      </w:r>
    </w:p>
    <w:p w14:paraId="443580C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{ key: 'title', title: 'Задача' }, { key: 'dueDate', title: 'Срок', render: (t: Task) =&gt; new Date(t.dueDate).toLocaleDateString('ru-RU') },</w:t>
      </w:r>
    </w:p>
    <w:p w14:paraId="539965D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{ key: 'status', title: 'Статус', render: (t: Task) =&gt; getTaskStatusLabel(t.status) }</w:t>
      </w:r>
    </w:p>
    <w:p w14:paraId="3EE5FC3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1809D2E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EBAFB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2BC1FA1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&lt;div className={styles.page}&gt;</w:t>
      </w:r>
    </w:p>
    <w:p w14:paraId="4BA43E0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&lt;h1 className={styles.title}&gt;Администрирование&lt;/h1&gt;</w:t>
      </w:r>
    </w:p>
    <w:p w14:paraId="76ECDED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&lt;div className={styles.tabs}&gt;</w:t>
      </w:r>
    </w:p>
    <w:p w14:paraId="782EF7A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&lt;button className={`${styles.tab} ${activeTab === 'clients' ? styles.active : ''}`} onClick={() =&gt; setActiveTab('clients')}&gt;Клиенты ({clients.length})&lt;/button&gt;</w:t>
      </w:r>
    </w:p>
    <w:p w14:paraId="3CE008E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    &lt;button className={`${styles.tab} ${activeTab === 'deals' ? styles.active : ''}`} onClick={() =&gt; setActiveTab('deals')}&gt;Сделки ({deals.length})&lt;/button&gt;</w:t>
      </w:r>
    </w:p>
    <w:p w14:paraId="79C25F2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&lt;button className={`${styles.tab} ${activeTab === 'tasks' ? styles.active : ''}`} onClick={() =&gt; setActiveTab('tasks')}&gt;Задачи ({tasks.length})&lt;/button&gt;</w:t>
      </w:r>
    </w:p>
    <w:p w14:paraId="30C9682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39AEA73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{activeTab === 'clients' &amp;&amp; &lt;Card className={styles.tableCard}&gt;&lt;Table columns={clientColumns} data={clients} keyField="id" /&gt;&lt;/Card&gt;}</w:t>
      </w:r>
    </w:p>
    <w:p w14:paraId="7C51E88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{activeTab === 'deals' &amp;&amp; &lt;Card className={styles.tableCard}&gt;&lt;Table columns={dealColumns} data={deals} keyField="id" /&gt;&lt;/Card&gt;}</w:t>
      </w:r>
    </w:p>
    <w:p w14:paraId="6D51A2E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{activeTab === 'tasks' &amp;&amp; &lt;Card className={styles.tableCard}&gt;&lt;Table columns={taskColumns} data={tasks} keyField="id" /&gt;&lt;/Card&gt;}</w:t>
      </w:r>
    </w:p>
    <w:p w14:paraId="6FE39CD5" w14:textId="77777777" w:rsidR="00327F20" w:rsidRPr="00FD306C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</w:t>
      </w:r>
      <w:r w:rsidRPr="00FD306C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327F20">
        <w:rPr>
          <w:rFonts w:ascii="Times New Roman" w:hAnsi="Times New Roman" w:cs="Times New Roman"/>
          <w:sz w:val="28"/>
          <w:szCs w:val="28"/>
        </w:rPr>
        <w:t>div</w:t>
      </w:r>
      <w:r w:rsidRPr="00FD306C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A048FA4" w14:textId="77777777" w:rsidR="00327F20" w:rsidRPr="00FD306C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06C">
        <w:rPr>
          <w:rFonts w:ascii="Times New Roman" w:hAnsi="Times New Roman" w:cs="Times New Roman"/>
          <w:sz w:val="28"/>
          <w:szCs w:val="28"/>
          <w:lang w:val="ru-RU"/>
        </w:rPr>
        <w:t xml:space="preserve">  );</w:t>
      </w:r>
    </w:p>
    <w:p w14:paraId="265F592D" w14:textId="6C074E95" w:rsidR="00327F20" w:rsidRPr="00FD306C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06C">
        <w:rPr>
          <w:rFonts w:ascii="Times New Roman" w:hAnsi="Times New Roman" w:cs="Times New Roman"/>
          <w:sz w:val="28"/>
          <w:szCs w:val="28"/>
          <w:lang w:val="ru-RU"/>
        </w:rPr>
        <w:t>});</w:t>
      </w:r>
    </w:p>
    <w:p w14:paraId="0B0615E5" w14:textId="1C7EBC2A" w:rsidR="00327F20" w:rsidRDefault="00327F2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C03DE7" w14:textId="77777777" w:rsidR="00144D2F" w:rsidRPr="00DC1AEF" w:rsidRDefault="00144D2F" w:rsidP="00144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Компонент</w:t>
      </w:r>
      <w:r w:rsidRPr="00DC1A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AdminPage</w:t>
      </w:r>
      <w:r w:rsidRPr="00DC1A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Pr="00DC1A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UI</w:t>
      </w:r>
      <w:r w:rsidRPr="00DC1AEF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UX</w:t>
      </w:r>
      <w:r w:rsidRPr="00DC1A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раздела меню Администрирование.</w:t>
      </w:r>
    </w:p>
    <w:p w14:paraId="29AAB3CB" w14:textId="77777777" w:rsidR="00144D2F" w:rsidRDefault="00144D2F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2CCDE9" w14:textId="3D485F59" w:rsidR="00327F20" w:rsidRPr="00FD306C" w:rsidRDefault="00327F20" w:rsidP="00327F20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FD306C">
        <w:rPr>
          <w:rFonts w:ascii="Times New Roman" w:hAnsi="Times New Roman" w:cs="Times New Roman"/>
          <w:sz w:val="28"/>
          <w:szCs w:val="28"/>
        </w:rPr>
        <w:t xml:space="preserve"> 2.1</w:t>
      </w:r>
      <w:r w:rsidR="00144D2F" w:rsidRPr="00FD306C">
        <w:rPr>
          <w:rFonts w:ascii="Times New Roman" w:hAnsi="Times New Roman" w:cs="Times New Roman"/>
          <w:sz w:val="28"/>
          <w:szCs w:val="28"/>
        </w:rPr>
        <w:t>3</w:t>
      </w:r>
    </w:p>
    <w:p w14:paraId="761DA63C" w14:textId="5068A84C" w:rsidR="00327F20" w:rsidRPr="00B04090" w:rsidRDefault="00327F2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090">
        <w:rPr>
          <w:rFonts w:ascii="Times New Roman" w:hAnsi="Times New Roman" w:cs="Times New Roman"/>
          <w:b/>
          <w:bCs/>
          <w:sz w:val="28"/>
          <w:szCs w:val="28"/>
        </w:rPr>
        <w:t>Header</w:t>
      </w:r>
    </w:p>
    <w:p w14:paraId="249F335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>export const Header = observer(() =&gt; {</w:t>
      </w:r>
    </w:p>
    <w:p w14:paraId="0A803E5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 { isAuthenticated, currentRole, logout, openLoginModal } = authStore;</w:t>
      </w:r>
    </w:p>
    <w:p w14:paraId="74E50F0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 { pageTitle, toggleMobileMenu, mobileMenuOpen, navigate } = navigationStore;</w:t>
      </w:r>
    </w:p>
    <w:p w14:paraId="127EAE4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0A3C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const getRoleName = (role: string): string =&gt; {</w:t>
      </w:r>
    </w:p>
    <w:p w14:paraId="4AC6BAF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switch (role) {</w:t>
      </w:r>
    </w:p>
    <w:p w14:paraId="44FE804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  case 'admin': return 'Администратор';</w:t>
      </w:r>
    </w:p>
    <w:p w14:paraId="728AE2C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case 'teacher': return 'Преподаватель';</w:t>
      </w:r>
    </w:p>
    <w:p w14:paraId="552AC9B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default: return 'Гость';</w:t>
      </w:r>
    </w:p>
    <w:p w14:paraId="6589D1E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45F230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D691DE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AC707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06629D3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&lt;header className={styles.header}&gt;</w:t>
      </w:r>
    </w:p>
    <w:p w14:paraId="1036B5C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&lt;div className={styles.left}&gt;</w:t>
      </w:r>
    </w:p>
    <w:p w14:paraId="1DE868D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&lt;button </w:t>
      </w:r>
    </w:p>
    <w:p w14:paraId="780BAA6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className={styles.menuButton}</w:t>
      </w:r>
    </w:p>
    <w:p w14:paraId="7294C2C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onClick={toggleMobileMenu}</w:t>
      </w:r>
    </w:p>
    <w:p w14:paraId="500211B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aria-label={mobileMenuOpen ? 'Закрыть меню' : 'Открыть меню'}</w:t>
      </w:r>
    </w:p>
    <w:p w14:paraId="7A6E217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&gt;</w:t>
      </w:r>
    </w:p>
    <w:p w14:paraId="6E07EFA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&lt;svg viewBox="0 0 24 24" fill="none" stroke="currentColor" strokeWidth="2"&gt;</w:t>
      </w:r>
    </w:p>
    <w:p w14:paraId="4182F1C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{mobileMenuOpen ? (</w:t>
      </w:r>
    </w:p>
    <w:p w14:paraId="57832E9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  &lt;path d="M18 6L6 18M6 6l12 12" /&gt;</w:t>
      </w:r>
    </w:p>
    <w:p w14:paraId="5E9F775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) : (</w:t>
      </w:r>
    </w:p>
    <w:p w14:paraId="26B2946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  &lt;&gt;</w:t>
      </w:r>
    </w:p>
    <w:p w14:paraId="2BF34187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    &lt;path d="M3 12h18M3 6h18M3 18h18" /&gt;</w:t>
      </w:r>
    </w:p>
    <w:p w14:paraId="2E25AE4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  &lt;/&gt;</w:t>
      </w:r>
    </w:p>
    <w:p w14:paraId="769C02F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)}</w:t>
      </w:r>
    </w:p>
    <w:p w14:paraId="5A2B3691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&lt;/svg&gt;</w:t>
      </w:r>
    </w:p>
    <w:p w14:paraId="46D93B5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&lt;/button&gt;</w:t>
      </w:r>
    </w:p>
    <w:p w14:paraId="16C6F45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&lt;div</w:t>
      </w:r>
    </w:p>
    <w:p w14:paraId="6999799C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className={styles.logo}</w:t>
      </w:r>
    </w:p>
    <w:p w14:paraId="3FDB501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      onClick={() =&gt; navigate('home')}</w:t>
      </w:r>
    </w:p>
    <w:p w14:paraId="5B9CEE01" w14:textId="77777777" w:rsidR="00327F20" w:rsidRPr="00FD306C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aria</w:t>
      </w:r>
      <w:r w:rsidRPr="00FD306C">
        <w:rPr>
          <w:rFonts w:ascii="Times New Roman" w:hAnsi="Times New Roman" w:cs="Times New Roman"/>
          <w:sz w:val="28"/>
          <w:szCs w:val="28"/>
        </w:rPr>
        <w:t>-</w:t>
      </w:r>
      <w:r w:rsidRPr="00327F20">
        <w:rPr>
          <w:rFonts w:ascii="Times New Roman" w:hAnsi="Times New Roman" w:cs="Times New Roman"/>
          <w:sz w:val="28"/>
          <w:szCs w:val="28"/>
        </w:rPr>
        <w:t>label</w:t>
      </w:r>
      <w:r w:rsidRPr="00FD306C">
        <w:rPr>
          <w:rFonts w:ascii="Times New Roman" w:hAnsi="Times New Roman" w:cs="Times New Roman"/>
          <w:sz w:val="28"/>
          <w:szCs w:val="28"/>
        </w:rPr>
        <w:t>="</w:t>
      </w:r>
      <w:r w:rsidRPr="000C4FE7">
        <w:rPr>
          <w:rFonts w:ascii="Times New Roman" w:hAnsi="Times New Roman" w:cs="Times New Roman"/>
          <w:sz w:val="28"/>
          <w:szCs w:val="28"/>
          <w:lang w:val="ru-RU"/>
        </w:rPr>
        <w:t>Перейти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 w:rsidRPr="000C4FE7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 w:rsidRPr="000C4FE7">
        <w:rPr>
          <w:rFonts w:ascii="Times New Roman" w:hAnsi="Times New Roman" w:cs="Times New Roman"/>
          <w:sz w:val="28"/>
          <w:szCs w:val="28"/>
          <w:lang w:val="ru-RU"/>
        </w:rPr>
        <w:t>главную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 w:rsidRPr="000C4FE7">
        <w:rPr>
          <w:rFonts w:ascii="Times New Roman" w:hAnsi="Times New Roman" w:cs="Times New Roman"/>
          <w:sz w:val="28"/>
          <w:szCs w:val="28"/>
          <w:lang w:val="ru-RU"/>
        </w:rPr>
        <w:t>страницу</w:t>
      </w:r>
      <w:r w:rsidRPr="00FD306C">
        <w:rPr>
          <w:rFonts w:ascii="Times New Roman" w:hAnsi="Times New Roman" w:cs="Times New Roman"/>
          <w:sz w:val="28"/>
          <w:szCs w:val="28"/>
        </w:rPr>
        <w:t>"</w:t>
      </w:r>
    </w:p>
    <w:p w14:paraId="2E63802B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06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7F20">
        <w:rPr>
          <w:rFonts w:ascii="Times New Roman" w:hAnsi="Times New Roman" w:cs="Times New Roman"/>
          <w:sz w:val="28"/>
          <w:szCs w:val="28"/>
        </w:rPr>
        <w:t>&gt;</w:t>
      </w:r>
    </w:p>
    <w:p w14:paraId="3A38C95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&lt;div className={styles.logoIconWrapper}&gt;</w:t>
      </w:r>
    </w:p>
    <w:p w14:paraId="2F91C32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&lt;svg className={styles.logoIcon} viewBox="0 0 24 24" fill="none" stroke="currentColor" strokeWidth="2"&gt;</w:t>
      </w:r>
    </w:p>
    <w:p w14:paraId="05F8D59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  &lt;path d="M20 21v-2a4 4 0 00-4-4H8a4 4 0 00-4 4v2" /&gt;</w:t>
      </w:r>
    </w:p>
    <w:p w14:paraId="36269F3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  &lt;circle cx="12" cy="7" r="4" /&gt;</w:t>
      </w:r>
    </w:p>
    <w:p w14:paraId="02B755B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&lt;/svg&gt;</w:t>
      </w:r>
    </w:p>
    <w:p w14:paraId="4E5FA7D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46B7C27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&lt;span className={styles.logoText}&gt;CRM система&lt;/span&gt;</w:t>
      </w:r>
    </w:p>
    <w:p w14:paraId="12AB753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56BD9F9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43A05C6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06324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&lt;h1 className={styles.title}&gt;{pageTitle}&lt;/h1&gt;</w:t>
      </w:r>
    </w:p>
    <w:p w14:paraId="5AC4FEC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6FF34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&lt;div className={styles.right}&gt;</w:t>
      </w:r>
    </w:p>
    <w:p w14:paraId="2BD5182E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{isAuthenticated ? (</w:t>
      </w:r>
    </w:p>
    <w:p w14:paraId="290D5C5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&lt;div className={styles.userInfo}&gt;</w:t>
      </w:r>
    </w:p>
    <w:p w14:paraId="009BBE2A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&lt;span className={styles.role}&gt;{getRoleName(currentRole)}&lt;/span&gt;</w:t>
      </w:r>
    </w:p>
    <w:p w14:paraId="71DAF4D9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&lt;Button variant="ghost" size="sm" onClick={logout} className={styles.headerButton}&gt;</w:t>
      </w:r>
    </w:p>
    <w:p w14:paraId="77F00D6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  Выйти</w:t>
      </w:r>
    </w:p>
    <w:p w14:paraId="4F3E6B33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&lt;/Button&gt;</w:t>
      </w:r>
    </w:p>
    <w:p w14:paraId="28A3747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21B708FD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) : (</w:t>
      </w:r>
    </w:p>
    <w:p w14:paraId="05E0A802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lastRenderedPageBreak/>
        <w:t xml:space="preserve">          &lt;Button variant="secondary" size="sm" onClick={openLoginModal} className={styles.headerButton}&gt;</w:t>
      </w:r>
    </w:p>
    <w:p w14:paraId="1699FCE4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  Войти</w:t>
      </w:r>
    </w:p>
    <w:p w14:paraId="2C877818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  &lt;/Button&gt;</w:t>
      </w:r>
    </w:p>
    <w:p w14:paraId="6416EC36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  )}</w:t>
      </w:r>
    </w:p>
    <w:p w14:paraId="5E70B5F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2502E46F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  &lt;/header&gt;</w:t>
      </w:r>
    </w:p>
    <w:p w14:paraId="7B024645" w14:textId="77777777" w:rsidR="00327F20" w:rsidRP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5A0D4BF7" w14:textId="214EBE01" w:rsidR="00327F20" w:rsidRDefault="00327F20" w:rsidP="0032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F20">
        <w:rPr>
          <w:rFonts w:ascii="Times New Roman" w:hAnsi="Times New Roman" w:cs="Times New Roman"/>
          <w:sz w:val="28"/>
          <w:szCs w:val="28"/>
        </w:rPr>
        <w:t>});</w:t>
      </w:r>
    </w:p>
    <w:p w14:paraId="6040F7A7" w14:textId="103FFDC7" w:rsidR="00327F20" w:rsidRDefault="00327F2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5B7FF30" w14:textId="77777777" w:rsidR="00B04090" w:rsidRPr="00FD306C" w:rsidRDefault="00B04090" w:rsidP="00B04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Компонент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UI</w:t>
      </w:r>
      <w:r w:rsidRPr="00FD306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UX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навигационного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верхней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части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сайта</w:t>
      </w:r>
      <w:r w:rsidRPr="00FD306C">
        <w:rPr>
          <w:rFonts w:ascii="Times New Roman" w:hAnsi="Times New Roman" w:cs="Times New Roman"/>
          <w:sz w:val="28"/>
          <w:szCs w:val="28"/>
        </w:rPr>
        <w:t>.</w:t>
      </w:r>
    </w:p>
    <w:p w14:paraId="6070E2C1" w14:textId="77777777" w:rsidR="00B04090" w:rsidRPr="00FD306C" w:rsidRDefault="00B04090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240165" w14:textId="22902DF6" w:rsidR="00327F20" w:rsidRPr="00FD306C" w:rsidRDefault="00327F20" w:rsidP="00327F20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0C4FE7">
        <w:rPr>
          <w:rFonts w:ascii="Times New Roman" w:hAnsi="Times New Roman" w:cs="Times New Roman"/>
          <w:sz w:val="28"/>
          <w:szCs w:val="28"/>
        </w:rPr>
        <w:t xml:space="preserve"> 2.1</w:t>
      </w:r>
      <w:r w:rsidR="00B04090" w:rsidRPr="00FD306C">
        <w:rPr>
          <w:rFonts w:ascii="Times New Roman" w:hAnsi="Times New Roman" w:cs="Times New Roman"/>
          <w:sz w:val="28"/>
          <w:szCs w:val="28"/>
        </w:rPr>
        <w:t>4</w:t>
      </w:r>
    </w:p>
    <w:p w14:paraId="0A82ACB8" w14:textId="5454181F" w:rsidR="00327F20" w:rsidRPr="002D66E3" w:rsidRDefault="00907628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66E3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Стили</w:t>
      </w:r>
      <w:r w:rsidRPr="002D66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66E3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Pr="002D66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66E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переменные</w:t>
      </w:r>
    </w:p>
    <w:p w14:paraId="031C229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6968C1E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Global Colors - Professional Blue-Gray CRM Theme</w:t>
      </w:r>
    </w:p>
    <w:p w14:paraId="72E428E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36019F7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4FCD7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$color-primary-darkest: #1E3A5F;</w:t>
      </w:r>
    </w:p>
    <w:p w14:paraId="4B8AD06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$color-primary-dark: #2C5282;</w:t>
      </w:r>
    </w:p>
    <w:p w14:paraId="276B09C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$color-primary: #3182CE;</w:t>
      </w:r>
    </w:p>
    <w:p w14:paraId="50627D1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$color-primary-medium: #4299E1;</w:t>
      </w:r>
    </w:p>
    <w:p w14:paraId="6D64DF5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$color-primary-light: #63B3ED;</w:t>
      </w:r>
    </w:p>
    <w:p w14:paraId="51D941E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$color-primary-lighter: #90CDF4;</w:t>
      </w:r>
    </w:p>
    <w:p w14:paraId="16C3372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$color-primary-lightest: #BEE3F8;</w:t>
      </w:r>
    </w:p>
    <w:p w14:paraId="5A28B2E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63536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>$color-accent: #38B2AC;</w:t>
      </w:r>
    </w:p>
    <w:p w14:paraId="0B83855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$color-accent-light: #B2F5EA;</w:t>
      </w:r>
    </w:p>
    <w:p w14:paraId="4F9E214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$color-accent-warm: #ED8936;</w:t>
      </w:r>
    </w:p>
    <w:p w14:paraId="0070A5F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9C05D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$color-bg-primary: #F7FAFC;</w:t>
      </w:r>
    </w:p>
    <w:p w14:paraId="0899E94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$color-bg-secondary: #EDF2F7;</w:t>
      </w:r>
    </w:p>
    <w:p w14:paraId="1396D65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$color-bg-tertiary: #E2E8F0;</w:t>
      </w:r>
    </w:p>
    <w:p w14:paraId="1CAA362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$color-bg-dark: #1A365D;</w:t>
      </w:r>
    </w:p>
    <w:p w14:paraId="48ED436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3E8A5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$color-text-primary: #1A202C;</w:t>
      </w:r>
    </w:p>
    <w:p w14:paraId="674E555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$color-text-secondary: #2D3748;</w:t>
      </w:r>
    </w:p>
    <w:p w14:paraId="432BEE3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$color-text-muted: #718096;</w:t>
      </w:r>
    </w:p>
    <w:p w14:paraId="075EECD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$color-text-light: #A0AEC0;</w:t>
      </w:r>
    </w:p>
    <w:p w14:paraId="5FB05EF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$color-text-inverse: #FFFFFF;</w:t>
      </w:r>
    </w:p>
    <w:p w14:paraId="0C386E1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E551C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$color-success: #38A169;</w:t>
      </w:r>
    </w:p>
    <w:p w14:paraId="5780550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$color-success-light: #C6F6D5;</w:t>
      </w:r>
    </w:p>
    <w:p w14:paraId="714ADDD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$color-warning: #DD6B20;</w:t>
      </w:r>
    </w:p>
    <w:p w14:paraId="602E257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$color-warning-light: #FEEBC8;</w:t>
      </w:r>
    </w:p>
    <w:p w14:paraId="65608A2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$color-error: #E53E3E;</w:t>
      </w:r>
    </w:p>
    <w:p w14:paraId="43A16D1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$color-error-light: #FED7D7;</w:t>
      </w:r>
    </w:p>
    <w:p w14:paraId="22E2BA3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$color-info: #3182CE;</w:t>
      </w:r>
    </w:p>
    <w:p w14:paraId="6F0D8B1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$color-info-light: #BEE3F8;</w:t>
      </w:r>
    </w:p>
    <w:p w14:paraId="759CFDE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C4F14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$color-border-primary: #E2E8F0;</w:t>
      </w:r>
    </w:p>
    <w:p w14:paraId="786884A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$color-border-light: #EDF2F7;</w:t>
      </w:r>
    </w:p>
    <w:p w14:paraId="5CB621C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$color-border-dark: #CBD5E0;</w:t>
      </w:r>
    </w:p>
    <w:p w14:paraId="5239EBB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1495F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$color-shadow: rgba(26, 32, 44, 0.1);</w:t>
      </w:r>
    </w:p>
    <w:p w14:paraId="17C9C6F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$color-shadow-medium: rgba(26, 32, 44, 0.15);</w:t>
      </w:r>
    </w:p>
    <w:p w14:paraId="32E318A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$color-shadow-dark: rgba(26, 32, 44, 0.25);</w:t>
      </w:r>
    </w:p>
    <w:p w14:paraId="4D364CA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26CE0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$gradient-primary: linear-gradient(135deg, $color-primary 0%, $color-primary-light 100%);</w:t>
      </w:r>
    </w:p>
    <w:p w14:paraId="66B9A61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$gradient-header: linear-gradient(180deg, $color-primary-darkest 0%, $color-primary-dark 100%);</w:t>
      </w:r>
    </w:p>
    <w:p w14:paraId="7B25ED9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$gradient-card: linear-gradient(145deg, $color-bg-primary 0%, $color-bg-secondary 100%);</w:t>
      </w:r>
    </w:p>
    <w:p w14:paraId="791891E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A1E88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:root {</w:t>
      </w:r>
    </w:p>
    <w:p w14:paraId="6461E03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--color-primary-darkest: #{$color-primary-darkest};</w:t>
      </w:r>
    </w:p>
    <w:p w14:paraId="19E2F2F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--color-primary-dark: #{$color-primary-dark};</w:t>
      </w:r>
    </w:p>
    <w:p w14:paraId="32900A4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--color-primary: #{$color-primary};</w:t>
      </w:r>
    </w:p>
    <w:p w14:paraId="5AE64A9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--color-primary-medium: #{$color-primary-medium};</w:t>
      </w:r>
    </w:p>
    <w:p w14:paraId="4FC92B3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--color-primary-light: #{$color-primary-light};</w:t>
      </w:r>
    </w:p>
    <w:p w14:paraId="738B05E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--color-primary-lighter: #{$color-primary-lighter};</w:t>
      </w:r>
    </w:p>
    <w:p w14:paraId="376EB94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--color-primary-lightest: #{$color-primary-lightest};</w:t>
      </w:r>
    </w:p>
    <w:p w14:paraId="2DC789F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--color-accent: #{$color-accent};</w:t>
      </w:r>
    </w:p>
    <w:p w14:paraId="5B050ED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--color-accent-light: #{$color-accent-light};</w:t>
      </w:r>
    </w:p>
    <w:p w14:paraId="6C1731D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--color-accent-warm: #{$color-accent-warm};</w:t>
      </w:r>
    </w:p>
    <w:p w14:paraId="50DFAF8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--color-bg-primary: #{$color-bg-primary};</w:t>
      </w:r>
    </w:p>
    <w:p w14:paraId="305D2D9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--color-bg-secondary: #{$color-bg-secondary};</w:t>
      </w:r>
    </w:p>
    <w:p w14:paraId="01AB2DD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--color-bg-tertiary: #{$color-bg-tertiary};</w:t>
      </w:r>
    </w:p>
    <w:p w14:paraId="1F0A29C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--color-bg-dark: #{$color-bg-dark};</w:t>
      </w:r>
    </w:p>
    <w:p w14:paraId="63F0C81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--color-text-primary: #{$color-text-primary};</w:t>
      </w:r>
    </w:p>
    <w:p w14:paraId="2739690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--color-text-secondary: #{$color-text-secondary};</w:t>
      </w:r>
    </w:p>
    <w:p w14:paraId="607E4A3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--color-text-muted: #{$color-text-muted};</w:t>
      </w:r>
    </w:p>
    <w:p w14:paraId="67F20DA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--color-text-light: #{$color-text-light};</w:t>
      </w:r>
    </w:p>
    <w:p w14:paraId="4C037CB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--color-text-inverse: #{$color-text-inverse};</w:t>
      </w:r>
    </w:p>
    <w:p w14:paraId="3CD359C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--color-success: #{$color-success};</w:t>
      </w:r>
    </w:p>
    <w:p w14:paraId="1328327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--color-success-light: #{$color-success-light};</w:t>
      </w:r>
    </w:p>
    <w:p w14:paraId="0823B1E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--color-warning: #{$color-warning};</w:t>
      </w:r>
    </w:p>
    <w:p w14:paraId="5C6DB6A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--color-warning-light: #{$color-warning-light};</w:t>
      </w:r>
    </w:p>
    <w:p w14:paraId="7803F6A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--color-error: #{$color-error};</w:t>
      </w:r>
    </w:p>
    <w:p w14:paraId="4B1B7A4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--color-error-light: #{$color-error-light};</w:t>
      </w:r>
    </w:p>
    <w:p w14:paraId="782DF1F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--color-info: #{$color-info};</w:t>
      </w:r>
    </w:p>
    <w:p w14:paraId="15A98A1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--color-info-light: #{$color-info-light};</w:t>
      </w:r>
    </w:p>
    <w:p w14:paraId="2422A47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--color-border-primary: #{$color-border-primary};</w:t>
      </w:r>
    </w:p>
    <w:p w14:paraId="600D21F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--color-border-light: #{$color-border-light};</w:t>
      </w:r>
    </w:p>
    <w:p w14:paraId="72DD7A7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--color-border-dark: #{$color-border-dark};</w:t>
      </w:r>
    </w:p>
    <w:p w14:paraId="35B010B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--color-shadow: #{$color-shadow};</w:t>
      </w:r>
    </w:p>
    <w:p w14:paraId="3E7EA62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--color-shadow-medium: #{$color-shadow-medium};</w:t>
      </w:r>
    </w:p>
    <w:p w14:paraId="1BBA212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--color-shadow-dark: #{$color-shadow-dark};</w:t>
      </w:r>
    </w:p>
    <w:p w14:paraId="392E445D" w14:textId="44D27237" w:rsid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587470BC" w14:textId="567B2330" w:rsid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01DD7A" w14:textId="2EEBD3C6" w:rsid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D3CD7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717E25F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Global Mixins</w:t>
      </w:r>
    </w:p>
    <w:p w14:paraId="0F838FE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4534980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B8980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@use './variables' as *;</w:t>
      </w:r>
    </w:p>
    <w:p w14:paraId="7DAD6F2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>@use './globalColors' as *;</w:t>
      </w:r>
    </w:p>
    <w:p w14:paraId="018E1BD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CFA7F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106B1E1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Responsive Breakpoints</w:t>
      </w:r>
    </w:p>
    <w:p w14:paraId="786E7DF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41E2971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CB0FA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mobile {</w:t>
      </w:r>
    </w:p>
    <w:p w14:paraId="0524E37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@media (max-width: #{$breakpoint-sm - 1}) {</w:t>
      </w:r>
    </w:p>
    <w:p w14:paraId="73365B7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@content;</w:t>
      </w:r>
    </w:p>
    <w:p w14:paraId="075FAFE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CEC42C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0ECBA56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59F9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tablet {</w:t>
      </w:r>
    </w:p>
    <w:p w14:paraId="481718C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@media (min-width: #{$breakpoint-sm}) and (max-width: #{$breakpoint-lg - 1}) {</w:t>
      </w:r>
    </w:p>
    <w:p w14:paraId="391F40D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@content;</w:t>
      </w:r>
    </w:p>
    <w:p w14:paraId="7F08810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44AD77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4638B5B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9F096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desktop {</w:t>
      </w:r>
    </w:p>
    <w:p w14:paraId="5837FCB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@media (min-width: #{$breakpoint-lg}) {</w:t>
      </w:r>
    </w:p>
    <w:p w14:paraId="76E806C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@content;</w:t>
      </w:r>
    </w:p>
    <w:p w14:paraId="3E59B10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1E9293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38DE19D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2FDB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tablet-up {</w:t>
      </w:r>
    </w:p>
    <w:p w14:paraId="111B30F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@media (min-width: #{$breakpoint-sm}) {</w:t>
      </w:r>
    </w:p>
    <w:p w14:paraId="5B31458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  @content;</w:t>
      </w:r>
    </w:p>
    <w:p w14:paraId="0C44F37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C3C97C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4B98C4E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C6B08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desktop-up {</w:t>
      </w:r>
    </w:p>
    <w:p w14:paraId="676FFAD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@media (min-width: #{$breakpoint-lg}) {</w:t>
      </w:r>
    </w:p>
    <w:p w14:paraId="4DF81B3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@content;</w:t>
      </w:r>
    </w:p>
    <w:p w14:paraId="4238335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1176DB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7AD8299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C1781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mobile-tablet {</w:t>
      </w:r>
    </w:p>
    <w:p w14:paraId="0628690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@media (max-width: #{$breakpoint-lg - 1}) {</w:t>
      </w:r>
    </w:p>
    <w:p w14:paraId="5751787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@content;</w:t>
      </w:r>
    </w:p>
    <w:p w14:paraId="6B869DE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663B33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59DFA6E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12451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7BF1F33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Layout Mixins</w:t>
      </w:r>
    </w:p>
    <w:p w14:paraId="0C0BD60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3D1D9C2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FD9D4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flex-center {</w:t>
      </w:r>
    </w:p>
    <w:p w14:paraId="23877D5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1FE0569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7C6591A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justify-content: center;</w:t>
      </w:r>
    </w:p>
    <w:p w14:paraId="5F90939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487C153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46289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flex-between {</w:t>
      </w:r>
    </w:p>
    <w:p w14:paraId="2D8FBAE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display: flex;</w:t>
      </w:r>
    </w:p>
    <w:p w14:paraId="7E02743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3F31D16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justify-content: space-between;</w:t>
      </w:r>
    </w:p>
    <w:p w14:paraId="753A36E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55590C6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3D357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flex-start {</w:t>
      </w:r>
    </w:p>
    <w:p w14:paraId="4B38E79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6119E2D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391F975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justify-content: flex-start;</w:t>
      </w:r>
    </w:p>
    <w:p w14:paraId="0BFE950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40A87AB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77E53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flex-end {</w:t>
      </w:r>
    </w:p>
    <w:p w14:paraId="04A2488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60C6189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2AA9809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justify-content: flex-end;</w:t>
      </w:r>
    </w:p>
    <w:p w14:paraId="43B6FBB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5DE48E8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3C971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flex-column {</w:t>
      </w:r>
    </w:p>
    <w:p w14:paraId="437D93E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43A05F2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flex-direction: column;</w:t>
      </w:r>
    </w:p>
    <w:p w14:paraId="7A706C7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45FEA5C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2B210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container {</w:t>
      </w:r>
    </w:p>
    <w:p w14:paraId="729E0F6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width: 100%;</w:t>
      </w:r>
    </w:p>
    <w:p w14:paraId="34C2062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max-width: $container-xl;</w:t>
      </w:r>
    </w:p>
    <w:p w14:paraId="1272423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margin: 0 auto;</w:t>
      </w:r>
    </w:p>
    <w:p w14:paraId="4462CEC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padding: 0 $spacing-md;</w:t>
      </w:r>
    </w:p>
    <w:p w14:paraId="1DA2CAB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</w:p>
    <w:p w14:paraId="0947609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@include tablet-up {</w:t>
      </w:r>
    </w:p>
    <w:p w14:paraId="12523F3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padding: 0 $spacing-lg;</w:t>
      </w:r>
    </w:p>
    <w:p w14:paraId="785065E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F61C32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4889B9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@include desktop-up {</w:t>
      </w:r>
    </w:p>
    <w:p w14:paraId="27C5C35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padding: 0 $spacing-xl;</w:t>
      </w:r>
    </w:p>
    <w:p w14:paraId="68E32E5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E752AE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1FFC9AD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CD14B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2EA10F9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Typography Mixins</w:t>
      </w:r>
    </w:p>
    <w:p w14:paraId="73E0F76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187F8CC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757E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heading-1 {</w:t>
      </w:r>
    </w:p>
    <w:p w14:paraId="7C04DF1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font-family: $font-family-primary;</w:t>
      </w:r>
    </w:p>
    <w:p w14:paraId="61EF2DA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font-size: $font-size-3xl;</w:t>
      </w:r>
    </w:p>
    <w:p w14:paraId="2FB63CD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font-weight: $font-weight-bold;</w:t>
      </w:r>
    </w:p>
    <w:p w14:paraId="7D4935F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line-height: $line-height-tight;</w:t>
      </w:r>
    </w:p>
    <w:p w14:paraId="7CA8E6A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color: $color-text-primary;</w:t>
      </w:r>
    </w:p>
    <w:p w14:paraId="76A47F7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FBB9F8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@include mobile {</w:t>
      </w:r>
    </w:p>
    <w:p w14:paraId="7BE3ABA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font-size: $font-size-2xl;</w:t>
      </w:r>
    </w:p>
    <w:p w14:paraId="683DD71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770DBD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2FAE2B6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3207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heading-2 {</w:t>
      </w:r>
    </w:p>
    <w:p w14:paraId="23C2966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font-family: $font-family-primary;</w:t>
      </w:r>
    </w:p>
    <w:p w14:paraId="7B11E22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font-size: $font-size-2xl;</w:t>
      </w:r>
    </w:p>
    <w:p w14:paraId="781F185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font-weight: $font-weight-semibold;</w:t>
      </w:r>
    </w:p>
    <w:p w14:paraId="5BF49CF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line-height: $line-height-tight;</w:t>
      </w:r>
    </w:p>
    <w:p w14:paraId="52376D5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color: $color-text-primary;</w:t>
      </w:r>
    </w:p>
    <w:p w14:paraId="336AEE9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84ECE2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@include mobile {</w:t>
      </w:r>
    </w:p>
    <w:p w14:paraId="724663D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font-size: $font-size-xl;</w:t>
      </w:r>
    </w:p>
    <w:p w14:paraId="1171DEA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8770CD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6A33CCE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49648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heading-3 {</w:t>
      </w:r>
    </w:p>
    <w:p w14:paraId="7AA1A2D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font-family: $font-family-primary;</w:t>
      </w:r>
    </w:p>
    <w:p w14:paraId="25F12D9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font-size: $font-size-xl;</w:t>
      </w:r>
    </w:p>
    <w:p w14:paraId="306E835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font-weight: $font-weight-semibold;</w:t>
      </w:r>
    </w:p>
    <w:p w14:paraId="1AB2AFF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line-height: $line-height-normal;</w:t>
      </w:r>
    </w:p>
    <w:p w14:paraId="5415C2D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color: $color-text-primary;</w:t>
      </w:r>
    </w:p>
    <w:p w14:paraId="61E094B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FB5E57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@include mobile {</w:t>
      </w:r>
    </w:p>
    <w:p w14:paraId="00307D1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font-size: $font-size-lg;</w:t>
      </w:r>
    </w:p>
    <w:p w14:paraId="5F3BAF3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FBD1B3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64C8B24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6BAC8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body-text {</w:t>
      </w:r>
    </w:p>
    <w:p w14:paraId="77C6780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13F6AAB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font-size: $font-size-base;</w:t>
      </w:r>
    </w:p>
    <w:p w14:paraId="78FFEBB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font-weight: $font-weight-regular;</w:t>
      </w:r>
    </w:p>
    <w:p w14:paraId="0D01F4D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line-height: $line-height-normal;</w:t>
      </w:r>
    </w:p>
    <w:p w14:paraId="1F1B9D0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color: $color-text-secondary;</w:t>
      </w:r>
    </w:p>
    <w:p w14:paraId="0163C7C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6BF2B8A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A40AA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caption-text {</w:t>
      </w:r>
    </w:p>
    <w:p w14:paraId="0539C8C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14D8CD9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font-size: $font-size-sm;</w:t>
      </w:r>
    </w:p>
    <w:p w14:paraId="5C53FC6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font-weight: $font-weight-regular;</w:t>
      </w:r>
    </w:p>
    <w:p w14:paraId="1D06365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line-height: $line-height-normal;</w:t>
      </w:r>
    </w:p>
    <w:p w14:paraId="125F48F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color: $color-text-muted;</w:t>
      </w:r>
    </w:p>
    <w:p w14:paraId="6C7E659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480C77D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5D9A0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1EEA666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Interactive Elements</w:t>
      </w:r>
    </w:p>
    <w:p w14:paraId="2167DDF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28BBA81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2D811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button-base {</w:t>
      </w:r>
    </w:p>
    <w:p w14:paraId="66BECC7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display: inline-flex;</w:t>
      </w:r>
    </w:p>
    <w:p w14:paraId="40B6BB0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3D321EE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justify-content: center;</w:t>
      </w:r>
    </w:p>
    <w:p w14:paraId="46D7C36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gap: $spacing-sm;</w:t>
      </w:r>
    </w:p>
    <w:p w14:paraId="5E70378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padding: $spacing-sm $spacing-md;</w:t>
      </w:r>
    </w:p>
    <w:p w14:paraId="12104D6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16773EB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font-size: $font-size-base;</w:t>
      </w:r>
    </w:p>
    <w:p w14:paraId="77ACDBF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font-weight: $font-weight-medium;</w:t>
      </w:r>
    </w:p>
    <w:p w14:paraId="3D7ED65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line-height: 1;</w:t>
      </w:r>
    </w:p>
    <w:p w14:paraId="45F1922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text-decoration: none;</w:t>
      </w:r>
    </w:p>
    <w:p w14:paraId="5F80FE7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border: none;</w:t>
      </w:r>
    </w:p>
    <w:p w14:paraId="72AF17A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border-radius: $radius-md;</w:t>
      </w:r>
    </w:p>
    <w:p w14:paraId="422C897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cursor: pointer;</w:t>
      </w:r>
    </w:p>
    <w:p w14:paraId="41A25B7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transition: all $transition-base;</w:t>
      </w:r>
    </w:p>
    <w:p w14:paraId="0C9CD2A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7494CD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&amp;:disabled {</w:t>
      </w:r>
    </w:p>
    <w:p w14:paraId="5216CD7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opacity: 0.6;</w:t>
      </w:r>
    </w:p>
    <w:p w14:paraId="4FD45E5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cursor: not-allowed;</w:t>
      </w:r>
    </w:p>
    <w:p w14:paraId="2134E85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5C2CB5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1CFFB21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0860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button-primary {</w:t>
      </w:r>
    </w:p>
    <w:p w14:paraId="4A03B58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@include button-base;</w:t>
      </w:r>
    </w:p>
    <w:p w14:paraId="0B57F23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background: $color-primary;</w:t>
      </w:r>
    </w:p>
    <w:p w14:paraId="47F39FE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color: $color-text-inverse;</w:t>
      </w:r>
    </w:p>
    <w:p w14:paraId="6849AFF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DF165A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&amp;:hover:not(:disabled) {</w:t>
      </w:r>
    </w:p>
    <w:p w14:paraId="60D5DBA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background: $color-primary-dark;</w:t>
      </w:r>
    </w:p>
    <w:p w14:paraId="0759B9F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box-shadow: $shadow-md;</w:t>
      </w:r>
    </w:p>
    <w:p w14:paraId="183F259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99135C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2C8975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&amp;:active:not(:disabled) {</w:t>
      </w:r>
    </w:p>
    <w:p w14:paraId="4462B71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transform: translateY(1px);</w:t>
      </w:r>
    </w:p>
    <w:p w14:paraId="1A1739C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80FB51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5DA34FF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F359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button-secondary {</w:t>
      </w:r>
    </w:p>
    <w:p w14:paraId="5CF85FB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@include button-base;</w:t>
      </w:r>
    </w:p>
    <w:p w14:paraId="3F7CB23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background: transparent;</w:t>
      </w:r>
    </w:p>
    <w:p w14:paraId="2DCEC84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color: $color-primary;</w:t>
      </w:r>
    </w:p>
    <w:p w14:paraId="70E6C1E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border: 2px solid $color-primary;</w:t>
      </w:r>
    </w:p>
    <w:p w14:paraId="5FAABBB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3F18AF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&amp;:hover:not(:disabled) {</w:t>
      </w:r>
    </w:p>
    <w:p w14:paraId="546E0EB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background: $color-primary;</w:t>
      </w:r>
    </w:p>
    <w:p w14:paraId="1D3821A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color: $color-text-inverse;</w:t>
      </w:r>
    </w:p>
    <w:p w14:paraId="0D70F2D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120174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07294F4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39D9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button-ghost {</w:t>
      </w:r>
    </w:p>
    <w:p w14:paraId="0F510C7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@include button-base;</w:t>
      </w:r>
    </w:p>
    <w:p w14:paraId="3358C31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background: transparent;</w:t>
      </w:r>
    </w:p>
    <w:p w14:paraId="6F41459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color: $color-text-secondary;</w:t>
      </w:r>
    </w:p>
    <w:p w14:paraId="36176B7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B82F50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&amp;:hover:not(:disabled) {</w:t>
      </w:r>
    </w:p>
    <w:p w14:paraId="29FEA88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background: $color-bg-tertiary;</w:t>
      </w:r>
    </w:p>
    <w:p w14:paraId="2993B8C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color: $color-text-primary;</w:t>
      </w:r>
    </w:p>
    <w:p w14:paraId="2324888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B97766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0CA5CD1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BADC3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input-base {</w:t>
      </w:r>
    </w:p>
    <w:p w14:paraId="4E9F7F3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width: 100%;</w:t>
      </w:r>
    </w:p>
    <w:p w14:paraId="57E0ABF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padding: $spacing-sm $spacing-md;</w:t>
      </w:r>
    </w:p>
    <w:p w14:paraId="6131D8A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50525CA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font-size: $font-size-base;</w:t>
      </w:r>
    </w:p>
    <w:p w14:paraId="02B983E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color: $color-text-primary;</w:t>
      </w:r>
    </w:p>
    <w:p w14:paraId="2205295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background: $color-bg-primary;</w:t>
      </w:r>
    </w:p>
    <w:p w14:paraId="3B0F462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border: 1px solid $color-border-primary;</w:t>
      </w:r>
    </w:p>
    <w:p w14:paraId="5402E6F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border-radius: $radius-md;</w:t>
      </w:r>
    </w:p>
    <w:p w14:paraId="0E6440D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transition: all $transition-fast;</w:t>
      </w:r>
    </w:p>
    <w:p w14:paraId="371761A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70A015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&amp;::placeholder {</w:t>
      </w:r>
    </w:p>
    <w:p w14:paraId="75E2068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color: $color-text-muted;</w:t>
      </w:r>
    </w:p>
    <w:p w14:paraId="7B212B0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27D92F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67C410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&amp;:focus {</w:t>
      </w:r>
    </w:p>
    <w:p w14:paraId="47D7C34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outline: none;</w:t>
      </w:r>
    </w:p>
    <w:p w14:paraId="3B6C09F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border-color: $color-primary;</w:t>
      </w:r>
    </w:p>
    <w:p w14:paraId="3AC6E38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box-shadow: 0 0 0 3px rgba($color-primary, 0.15);</w:t>
      </w:r>
    </w:p>
    <w:p w14:paraId="7B14997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0509D7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FB57DE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&amp;:disabled {</w:t>
      </w:r>
    </w:p>
    <w:p w14:paraId="40ACC09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background: $color-bg-tertiary;</w:t>
      </w:r>
    </w:p>
    <w:p w14:paraId="3E6461D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cursor: not-allowed;</w:t>
      </w:r>
    </w:p>
    <w:p w14:paraId="2C0AC69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471FD0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1405C64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942A2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1B21A88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Card &amp; Container Mixins</w:t>
      </w:r>
    </w:p>
    <w:p w14:paraId="754C24A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0526148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EF139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card {</w:t>
      </w:r>
    </w:p>
    <w:p w14:paraId="0ECFE57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background: $color-bg-primary;</w:t>
      </w:r>
    </w:p>
    <w:p w14:paraId="58A3F7D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border: 1px solid $color-border-light;</w:t>
      </w:r>
    </w:p>
    <w:p w14:paraId="2568414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border-radius: $radius-lg;</w:t>
      </w:r>
    </w:p>
    <w:p w14:paraId="2B9E48B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box-shadow: $shadow-card;</w:t>
      </w:r>
    </w:p>
    <w:p w14:paraId="7259811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transition: all $transition-base;</w:t>
      </w:r>
    </w:p>
    <w:p w14:paraId="6EB9D73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6A82826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D12AB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card-hover {</w:t>
      </w:r>
    </w:p>
    <w:p w14:paraId="125FA58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&amp;:hover {</w:t>
      </w:r>
    </w:p>
    <w:p w14:paraId="7A5D6AE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box-shadow: $shadow-hover;</w:t>
      </w:r>
    </w:p>
    <w:p w14:paraId="6CDC0C3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transform: translateY(-2px);</w:t>
      </w:r>
    </w:p>
    <w:p w14:paraId="50CD9F9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B6FC58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09F8F6C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1FEF2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glass-effect {</w:t>
      </w:r>
    </w:p>
    <w:p w14:paraId="7726BA9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background: rgba(255, 255, 255, 0.8);</w:t>
      </w:r>
    </w:p>
    <w:p w14:paraId="23D0B2E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backdrop-filter: blur(10px);</w:t>
      </w:r>
    </w:p>
    <w:p w14:paraId="186D355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-webkit-backdrop-filter: blur(10px);</w:t>
      </w:r>
    </w:p>
    <w:p w14:paraId="30A4457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290AA20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F7BE2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16472B4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Animation Mixins</w:t>
      </w:r>
    </w:p>
    <w:p w14:paraId="4352EF7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5FBAAC4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703B7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fade-in($duration: 300ms) {</w:t>
      </w:r>
    </w:p>
    <w:p w14:paraId="47A73BD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animation: fadeIn $duration ease forwards;</w:t>
      </w:r>
    </w:p>
    <w:p w14:paraId="75AFBCF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F10DF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@keyframes fadeIn {</w:t>
      </w:r>
    </w:p>
    <w:p w14:paraId="47B2C76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from { opacity: 0; }</w:t>
      </w:r>
    </w:p>
    <w:p w14:paraId="3097A2B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to { opacity: 1; }</w:t>
      </w:r>
    </w:p>
    <w:p w14:paraId="44491A9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38E1F3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3E4FA32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398F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slide-up($duration: 300ms, $distance: 20px) {</w:t>
      </w:r>
    </w:p>
    <w:p w14:paraId="267F13B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animation: slideUp $duration ease forwards;</w:t>
      </w:r>
    </w:p>
    <w:p w14:paraId="742530B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1CAF4B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@keyframes slideUp {</w:t>
      </w:r>
    </w:p>
    <w:p w14:paraId="721BADB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from {</w:t>
      </w:r>
    </w:p>
    <w:p w14:paraId="2AE4CC2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  opacity: 0;</w:t>
      </w:r>
    </w:p>
    <w:p w14:paraId="2679D44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  transform: translateY($distance);</w:t>
      </w:r>
    </w:p>
    <w:p w14:paraId="2AD0AFC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F37FC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to {</w:t>
      </w:r>
    </w:p>
    <w:p w14:paraId="7279575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  opacity: 1;</w:t>
      </w:r>
    </w:p>
    <w:p w14:paraId="3417CBD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  transform: translateY(0);</w:t>
      </w:r>
    </w:p>
    <w:p w14:paraId="0FF2E17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C0C2E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5024A5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03EA185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B562D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379D3DF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Utility Mixins</w:t>
      </w:r>
    </w:p>
    <w:p w14:paraId="265E727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1059006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0BDA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text-ellipsis {</w:t>
      </w:r>
    </w:p>
    <w:p w14:paraId="1D290B9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overflow: hidden;</w:t>
      </w:r>
    </w:p>
    <w:p w14:paraId="4AAE316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text-overflow: ellipsis;</w:t>
      </w:r>
    </w:p>
    <w:p w14:paraId="17A9902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white-space: nowrap;</w:t>
      </w:r>
    </w:p>
    <w:p w14:paraId="5F0B5B2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51B4586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B06FF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line-clamp($lines: 2) {</w:t>
      </w:r>
    </w:p>
    <w:p w14:paraId="21C3221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display: -webkit-box;</w:t>
      </w:r>
    </w:p>
    <w:p w14:paraId="55FF359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-webkit-line-clamp: $lines;</w:t>
      </w:r>
    </w:p>
    <w:p w14:paraId="3AB7403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-webkit-box-orient: vertical;</w:t>
      </w:r>
    </w:p>
    <w:p w14:paraId="2327427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overflow: hidden;</w:t>
      </w:r>
    </w:p>
    <w:p w14:paraId="342DA9D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56D8A7E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AEB8E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scrollbar-styled {</w:t>
      </w:r>
    </w:p>
    <w:p w14:paraId="59F8BAF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&amp;::-webkit-scrollbar {</w:t>
      </w:r>
    </w:p>
    <w:p w14:paraId="3629FE1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width: 8px;</w:t>
      </w:r>
    </w:p>
    <w:p w14:paraId="04054FB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height: 8px;</w:t>
      </w:r>
    </w:p>
    <w:p w14:paraId="5AD0AC8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2785B1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E4C42B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&amp;::-webkit-scrollbar-track {</w:t>
      </w:r>
    </w:p>
    <w:p w14:paraId="3EA88F3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background: $color-bg-secondary;</w:t>
      </w:r>
    </w:p>
    <w:p w14:paraId="638B334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border-radius: $radius-full;</w:t>
      </w:r>
    </w:p>
    <w:p w14:paraId="6E3B261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E3272B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067AF4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&amp;::-webkit-scrollbar-thumb {</w:t>
      </w:r>
    </w:p>
    <w:p w14:paraId="44BBCD5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background: $color-border-dark;</w:t>
      </w:r>
    </w:p>
    <w:p w14:paraId="73C19CA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border-radius: $radius-full;</w:t>
      </w:r>
    </w:p>
    <w:p w14:paraId="65A3C44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ACC8C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&amp;:hover {</w:t>
      </w:r>
    </w:p>
    <w:p w14:paraId="3D9E777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 xml:space="preserve">      background: $color-primary-light;</w:t>
      </w:r>
    </w:p>
    <w:p w14:paraId="035A0AE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608D9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323CB1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0F3416C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A210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hide-scrollbar {</w:t>
      </w:r>
    </w:p>
    <w:p w14:paraId="08B16FB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scrollbar-width: none;</w:t>
      </w:r>
    </w:p>
    <w:p w14:paraId="1A16BFF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-ms-overflow-style: none;</w:t>
      </w:r>
    </w:p>
    <w:p w14:paraId="75CEC7A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8CD837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&amp;::-webkit-scrollbar {</w:t>
      </w:r>
    </w:p>
    <w:p w14:paraId="1F386DF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  display: none;</w:t>
      </w:r>
    </w:p>
    <w:p w14:paraId="52DFE73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2B4EE5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2228212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D7D3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@mixin visually-hidden {</w:t>
      </w:r>
    </w:p>
    <w:p w14:paraId="67094D7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position: absolute;</w:t>
      </w:r>
    </w:p>
    <w:p w14:paraId="6AEEC2B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width: 1px;</w:t>
      </w:r>
    </w:p>
    <w:p w14:paraId="64B0246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height: 1px;</w:t>
      </w:r>
    </w:p>
    <w:p w14:paraId="547108B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padding: 0;</w:t>
      </w:r>
    </w:p>
    <w:p w14:paraId="0F69108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margin: -1px;</w:t>
      </w:r>
    </w:p>
    <w:p w14:paraId="4CABEB0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overflow: hidden;</w:t>
      </w:r>
    </w:p>
    <w:p w14:paraId="7A64392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clip: rect(0, 0, 0, 0);</w:t>
      </w:r>
    </w:p>
    <w:p w14:paraId="71F2075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white-space: nowrap;</w:t>
      </w:r>
    </w:p>
    <w:p w14:paraId="6D10F4B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border: 0;</w:t>
      </w:r>
    </w:p>
    <w:p w14:paraId="28282940" w14:textId="3E88F569" w:rsid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}</w:t>
      </w:r>
    </w:p>
    <w:p w14:paraId="4C75A7EE" w14:textId="58B83897" w:rsid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5FDE9C" w14:textId="77777777" w:rsid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D25F3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>// Typography</w:t>
      </w:r>
    </w:p>
    <w:p w14:paraId="4C9C531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$font-family-primary: 'IBM Plex Sans', -apple-system, BlinkMacSystemFont, sans-serif;</w:t>
      </w:r>
    </w:p>
    <w:p w14:paraId="242B9DF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$font-family-secondary: 'Work Sans', 'Segoe UI', Arial, sans-serif;</w:t>
      </w:r>
    </w:p>
    <w:p w14:paraId="385746E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$font-family-mono: 'IBM Plex Mono', 'Consolas', monospace;</w:t>
      </w:r>
    </w:p>
    <w:p w14:paraId="0747B44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DCEA8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$font-size-xs: 0.75rem;    // 12px</w:t>
      </w:r>
    </w:p>
    <w:p w14:paraId="0A1D2C5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$font-size-sm: 0.875rem;   // 14px</w:t>
      </w:r>
    </w:p>
    <w:p w14:paraId="1C3B829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$font-size-base: 1rem;     // 16px</w:t>
      </w:r>
    </w:p>
    <w:p w14:paraId="320CB08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$font-size-md: 1.125rem;   // 18px</w:t>
      </w:r>
    </w:p>
    <w:p w14:paraId="2BDDA35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$font-size-lg: 1.25rem;    // 20px</w:t>
      </w:r>
    </w:p>
    <w:p w14:paraId="70D0B23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$font-size-xl: 1.5rem;     // 24px</w:t>
      </w:r>
    </w:p>
    <w:p w14:paraId="1153131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$font-size-2xl: 1.875rem;  // 30px</w:t>
      </w:r>
    </w:p>
    <w:p w14:paraId="3B0F80D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$font-size-3xl: 2.25rem;   // 36px</w:t>
      </w:r>
    </w:p>
    <w:p w14:paraId="5CCF8AA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$font-size-4xl: 3rem;      // 48px</w:t>
      </w:r>
    </w:p>
    <w:p w14:paraId="2106355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39A8F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$font-weight-light: 300;</w:t>
      </w:r>
    </w:p>
    <w:p w14:paraId="6D14F64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$font-weight-regular: 400;</w:t>
      </w:r>
    </w:p>
    <w:p w14:paraId="583A0CF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$font-weight-medium: 500;</w:t>
      </w:r>
    </w:p>
    <w:p w14:paraId="461038A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$font-weight-semibold: 600;</w:t>
      </w:r>
    </w:p>
    <w:p w14:paraId="775AE94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$font-weight-bold: 700;</w:t>
      </w:r>
    </w:p>
    <w:p w14:paraId="75B393D1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3AA91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$line-height-tight: 1.25;</w:t>
      </w:r>
    </w:p>
    <w:p w14:paraId="3675D46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$line-height-normal: 1.5;</w:t>
      </w:r>
    </w:p>
    <w:p w14:paraId="6162A00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$line-height-relaxed: 1.75;</w:t>
      </w:r>
    </w:p>
    <w:p w14:paraId="1FA2FFB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3A00E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Spacing</w:t>
      </w:r>
    </w:p>
    <w:p w14:paraId="0B407DF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>$spacing-xs: 0.25rem;   // 4px</w:t>
      </w:r>
    </w:p>
    <w:p w14:paraId="442C8E5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$spacing-sm: 0.5rem;    // 8px</w:t>
      </w:r>
    </w:p>
    <w:p w14:paraId="7C5CBEB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$spacing-md: 1rem;      // 16px</w:t>
      </w:r>
    </w:p>
    <w:p w14:paraId="0D0D9E5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$spacing-lg: 1.5rem;    // 24px</w:t>
      </w:r>
    </w:p>
    <w:p w14:paraId="5E8149F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$spacing-xl: 2rem;      // 32px</w:t>
      </w:r>
    </w:p>
    <w:p w14:paraId="2100B14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$spacing-2xl: 3rem;     // 48px</w:t>
      </w:r>
    </w:p>
    <w:p w14:paraId="329DAB0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$spacing-3xl: 4rem;     // 64px</w:t>
      </w:r>
    </w:p>
    <w:p w14:paraId="65B6711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1DB23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Border Radius</w:t>
      </w:r>
    </w:p>
    <w:p w14:paraId="454A8B3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$radius-sm: 0;</w:t>
      </w:r>
    </w:p>
    <w:p w14:paraId="57CAE53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$radius-md: 4px;</w:t>
      </w:r>
    </w:p>
    <w:p w14:paraId="1DC93A7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$radius-lg: 6px;</w:t>
      </w:r>
    </w:p>
    <w:p w14:paraId="4BD4B0E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$radius-xl: 8px;</w:t>
      </w:r>
    </w:p>
    <w:p w14:paraId="3992BD2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$radius-full: 9999px;</w:t>
      </w:r>
    </w:p>
    <w:p w14:paraId="4D6F159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9D652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Breakpoints</w:t>
      </w:r>
    </w:p>
    <w:p w14:paraId="663E74B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$breakpoint-xs: 480px;</w:t>
      </w:r>
    </w:p>
    <w:p w14:paraId="050F76E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$breakpoint-sm: 640px;</w:t>
      </w:r>
    </w:p>
    <w:p w14:paraId="3D5061A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$breakpoint-md: 768px;</w:t>
      </w:r>
    </w:p>
    <w:p w14:paraId="4FBEAA7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$breakpoint-lg: 1024px;</w:t>
      </w:r>
    </w:p>
    <w:p w14:paraId="609F7C6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$breakpoint-xl: 1280px;</w:t>
      </w:r>
    </w:p>
    <w:p w14:paraId="6174C3C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$breakpoint-2xl: 1536px;</w:t>
      </w:r>
    </w:p>
    <w:p w14:paraId="578777E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F546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Container widths</w:t>
      </w:r>
    </w:p>
    <w:p w14:paraId="7E2690F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$container-sm: 640px;</w:t>
      </w:r>
    </w:p>
    <w:p w14:paraId="28945CD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$container-md: 768px;</w:t>
      </w:r>
    </w:p>
    <w:p w14:paraId="5EBAF12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$container-lg: 1024px;</w:t>
      </w:r>
    </w:p>
    <w:p w14:paraId="44C377A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>$container-xl: 1200px;</w:t>
      </w:r>
    </w:p>
    <w:p w14:paraId="19D345B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26992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Z-index layers</w:t>
      </w:r>
    </w:p>
    <w:p w14:paraId="38CF64C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$z-dropdown: 100;</w:t>
      </w:r>
    </w:p>
    <w:p w14:paraId="075A3C2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$z-sticky: 200;</w:t>
      </w:r>
    </w:p>
    <w:p w14:paraId="2BC2626F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$z-fixed: 300;</w:t>
      </w:r>
    </w:p>
    <w:p w14:paraId="5B4713F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$z-modal-backdrop: 400;</w:t>
      </w:r>
    </w:p>
    <w:p w14:paraId="50D6BEA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$z-modal: 500;</w:t>
      </w:r>
    </w:p>
    <w:p w14:paraId="595DF70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$z-popover: 600;</w:t>
      </w:r>
    </w:p>
    <w:p w14:paraId="04DA648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$z-tooltip: 700;</w:t>
      </w:r>
    </w:p>
    <w:p w14:paraId="494FE74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$z-toast: 800;</w:t>
      </w:r>
    </w:p>
    <w:p w14:paraId="1968BD9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E8DD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Transitions</w:t>
      </w:r>
    </w:p>
    <w:p w14:paraId="14D55E16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$transition-fast: 150ms ease;</w:t>
      </w:r>
    </w:p>
    <w:p w14:paraId="58871CB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$transition-base: 250ms ease;</w:t>
      </w:r>
    </w:p>
    <w:p w14:paraId="5264ED65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$transition-slow: 350ms ease;</w:t>
      </w:r>
    </w:p>
    <w:p w14:paraId="04F42AE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$transition-smooth: 400ms cubic-bezier(0.4, 0, 0.2, 1);</w:t>
      </w:r>
    </w:p>
    <w:p w14:paraId="261E0F39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3ABF7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Shadows</w:t>
      </w:r>
    </w:p>
    <w:p w14:paraId="6AD1310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$shadow-sm: 0 1px 1px 0 $color-shadow;</w:t>
      </w:r>
    </w:p>
    <w:p w14:paraId="76535EE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$shadow-md: 0 2px 4px -2px $color-shadow, 0 1px 2px -1px $color-shadow;</w:t>
      </w:r>
    </w:p>
    <w:p w14:paraId="776C403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$shadow-lg: 0 6px 12px -8px $color-shadow-medium, 0 2px 6px -4px $color-shadow;</w:t>
      </w:r>
    </w:p>
    <w:p w14:paraId="0EE98EA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$shadow-xl: 0 10px 16px -12px $color-shadow-medium, 0 4px 8px -6px $color-shadow;</w:t>
      </w:r>
    </w:p>
    <w:p w14:paraId="31114C9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$shadow-card: 0 2px 6px -4px $color-shadow-medium, 0 1px 2px -1px $color-shadow;</w:t>
      </w:r>
    </w:p>
    <w:p w14:paraId="7FB42D1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lastRenderedPageBreak/>
        <w:t>$shadow-hover: 0 6px 14px -10px $color-shadow-medium;</w:t>
      </w:r>
    </w:p>
    <w:p w14:paraId="3E32F5AB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07760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Header &amp; Sidebar</w:t>
      </w:r>
    </w:p>
    <w:p w14:paraId="6D47499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$header-height: 70px;</w:t>
      </w:r>
    </w:p>
    <w:p w14:paraId="62DE693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$sidebar-width: 270px;</w:t>
      </w:r>
    </w:p>
    <w:p w14:paraId="0978251A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$sidebar-collapsed-width: 68px;</w:t>
      </w:r>
    </w:p>
    <w:p w14:paraId="6134050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B29CD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// CSS Custom Properties Export</w:t>
      </w:r>
    </w:p>
    <w:p w14:paraId="1636B04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>:root {</w:t>
      </w:r>
    </w:p>
    <w:p w14:paraId="4B157008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--font-family-primary: #{$font-family-primary};</w:t>
      </w:r>
    </w:p>
    <w:p w14:paraId="1077AD63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--font-family-secondary: #{$font-family-secondary};</w:t>
      </w:r>
    </w:p>
    <w:p w14:paraId="5A43779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--font-family-mono: #{$font-family-mono};</w:t>
      </w:r>
    </w:p>
    <w:p w14:paraId="694EF640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549E9C4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--header-height: #{$header-height};</w:t>
      </w:r>
    </w:p>
    <w:p w14:paraId="4F99C8FD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--sidebar-width: #{$sidebar-width};</w:t>
      </w:r>
    </w:p>
    <w:p w14:paraId="59C06202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--sidebar-collapsed-width: #{$sidebar-collapsed-width};</w:t>
      </w:r>
    </w:p>
    <w:p w14:paraId="447CC73C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1F420D7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--transition-fast: #{$transition-fast};</w:t>
      </w:r>
    </w:p>
    <w:p w14:paraId="0D9C9BFE" w14:textId="77777777" w:rsidR="00907628" w:rsidRPr="00907628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--transition-base: #{$transition-base};</w:t>
      </w:r>
    </w:p>
    <w:p w14:paraId="4C19287B" w14:textId="77777777" w:rsidR="00907628" w:rsidRPr="00D2343D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7628">
        <w:rPr>
          <w:rFonts w:ascii="Times New Roman" w:hAnsi="Times New Roman" w:cs="Times New Roman"/>
          <w:sz w:val="28"/>
          <w:szCs w:val="28"/>
        </w:rPr>
        <w:t xml:space="preserve">  </w:t>
      </w:r>
      <w:r w:rsidRPr="00D2343D">
        <w:rPr>
          <w:rFonts w:ascii="Times New Roman" w:hAnsi="Times New Roman" w:cs="Times New Roman"/>
          <w:sz w:val="28"/>
          <w:szCs w:val="28"/>
          <w:lang w:val="ru-RU"/>
        </w:rPr>
        <w:t>--</w:t>
      </w:r>
      <w:r w:rsidRPr="00907628">
        <w:rPr>
          <w:rFonts w:ascii="Times New Roman" w:hAnsi="Times New Roman" w:cs="Times New Roman"/>
          <w:sz w:val="28"/>
          <w:szCs w:val="28"/>
        </w:rPr>
        <w:t>transition</w:t>
      </w:r>
      <w:r w:rsidRPr="00D2343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07628">
        <w:rPr>
          <w:rFonts w:ascii="Times New Roman" w:hAnsi="Times New Roman" w:cs="Times New Roman"/>
          <w:sz w:val="28"/>
          <w:szCs w:val="28"/>
        </w:rPr>
        <w:t>slow</w:t>
      </w:r>
      <w:r w:rsidRPr="00D2343D">
        <w:rPr>
          <w:rFonts w:ascii="Times New Roman" w:hAnsi="Times New Roman" w:cs="Times New Roman"/>
          <w:sz w:val="28"/>
          <w:szCs w:val="28"/>
          <w:lang w:val="ru-RU"/>
        </w:rPr>
        <w:t>: #{$</w:t>
      </w:r>
      <w:r w:rsidRPr="00907628">
        <w:rPr>
          <w:rFonts w:ascii="Times New Roman" w:hAnsi="Times New Roman" w:cs="Times New Roman"/>
          <w:sz w:val="28"/>
          <w:szCs w:val="28"/>
        </w:rPr>
        <w:t>transition</w:t>
      </w:r>
      <w:r w:rsidRPr="00D2343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07628">
        <w:rPr>
          <w:rFonts w:ascii="Times New Roman" w:hAnsi="Times New Roman" w:cs="Times New Roman"/>
          <w:sz w:val="28"/>
          <w:szCs w:val="28"/>
        </w:rPr>
        <w:t>slow</w:t>
      </w:r>
      <w:r w:rsidRPr="00D2343D">
        <w:rPr>
          <w:rFonts w:ascii="Times New Roman" w:hAnsi="Times New Roman" w:cs="Times New Roman"/>
          <w:sz w:val="28"/>
          <w:szCs w:val="28"/>
          <w:lang w:val="ru-RU"/>
        </w:rPr>
        <w:t>};</w:t>
      </w:r>
    </w:p>
    <w:p w14:paraId="4480FED0" w14:textId="7C32D2EB" w:rsidR="00907628" w:rsidRPr="00D2343D" w:rsidRDefault="00907628" w:rsidP="00907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343D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6E138F0" w14:textId="731E1FFE" w:rsidR="00907628" w:rsidRDefault="00907628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9CAF5D" w14:textId="62AF695B" w:rsidR="002D66E3" w:rsidRDefault="002D66E3" w:rsidP="002D66E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Основная цветовая палитра</w:t>
      </w:r>
      <w:r w:rsidRPr="002D66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шрифты и переиспользуемые стили вынесены в отдельные файлы. Такое решение позволяет разработчику легко менять тему сайта и отображение его элементов под любое настроение.</w:t>
      </w:r>
    </w:p>
    <w:p w14:paraId="56D8E600" w14:textId="77777777" w:rsidR="002D66E3" w:rsidRPr="00907628" w:rsidRDefault="002D66E3" w:rsidP="00327F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16E57A" w14:textId="6D04943D" w:rsidR="00BC1D93" w:rsidRDefault="00EC4E66" w:rsidP="00832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стили вынесены в </w:t>
      </w:r>
      <w:r w:rsidRPr="00F2410F">
        <w:rPr>
          <w:rFonts w:ascii="Times New Roman" w:hAnsi="Times New Roman" w:cs="Times New Roman"/>
          <w:sz w:val="28"/>
          <w:szCs w:val="28"/>
        </w:rPr>
        <w:t>SCSS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 модули, что гарантирует отсутствие конфликтов при расширении системы. Использование </w:t>
      </w:r>
      <w:r w:rsidRPr="00F2410F">
        <w:rPr>
          <w:rFonts w:ascii="Times New Roman" w:hAnsi="Times New Roman" w:cs="Times New Roman"/>
          <w:sz w:val="28"/>
          <w:szCs w:val="28"/>
        </w:rPr>
        <w:t>TypeScript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 xml:space="preserve"> обеспечило строгую типизацию данных, приходящих из </w:t>
      </w:r>
      <w:r w:rsidRPr="00F2410F">
        <w:rPr>
          <w:rFonts w:ascii="Times New Roman" w:hAnsi="Times New Roman" w:cs="Times New Roman"/>
          <w:sz w:val="28"/>
          <w:szCs w:val="28"/>
        </w:rPr>
        <w:t>Firebase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C06C3C" w14:textId="052F13CA" w:rsidR="00E16159" w:rsidRPr="00F2410F" w:rsidRDefault="00EC4E66" w:rsidP="00933D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2</w:t>
      </w:r>
      <w:r w:rsidRPr="00F2410F">
        <w:rPr>
          <w:rFonts w:ascii="Times New Roman" w:hAnsi="Times New Roman" w:cs="Times New Roman"/>
          <w:sz w:val="28"/>
          <w:szCs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74052637" w14:textId="77777777" w:rsidR="00E16159" w:rsidRPr="00F2410F" w:rsidRDefault="00EC4E66" w:rsidP="00FA4B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10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49805D1" w14:textId="498F65CA" w:rsidR="00E16159" w:rsidRDefault="00EC4E66" w:rsidP="00F01AB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1" w:name="_Toc230106419"/>
      <w:r w:rsidRPr="00F2410F">
        <w:rPr>
          <w:rFonts w:ascii="Times New Roman" w:hAnsi="Times New Roman" w:cs="Times New Roman"/>
          <w:color w:val="auto"/>
          <w:lang w:val="ru-RU"/>
        </w:rPr>
        <w:lastRenderedPageBreak/>
        <w:t>ГЛАВА 3. ТЕСТИРОВАНИЕ И ДОКУМЕНТИРОВАНИЕ ИНФОРМАЦИОННОЙ СИСТЕМЫ</w:t>
      </w:r>
      <w:bookmarkEnd w:id="11"/>
    </w:p>
    <w:p w14:paraId="1D40E07C" w14:textId="77777777" w:rsidR="00F01AB3" w:rsidRPr="00B75B9B" w:rsidRDefault="00F01AB3" w:rsidP="00B75B9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23E3E3" w14:textId="5CF0B050" w:rsidR="00E16159" w:rsidRDefault="00EC4E66" w:rsidP="00F01AB3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30106420"/>
      <w:r w:rsidRPr="00F2410F">
        <w:rPr>
          <w:rFonts w:ascii="Times New Roman" w:hAnsi="Times New Roman" w:cs="Times New Roman"/>
          <w:color w:val="auto"/>
          <w:sz w:val="28"/>
          <w:szCs w:val="28"/>
          <w:lang w:val="ru-RU"/>
        </w:rPr>
        <w:t>3.1. Тестирование информационной системы</w:t>
      </w:r>
      <w:bookmarkEnd w:id="12"/>
    </w:p>
    <w:p w14:paraId="7C093EF9" w14:textId="77777777" w:rsidR="00C056AE" w:rsidRPr="00AF1B90" w:rsidRDefault="00C056AE" w:rsidP="00C056A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9C1C3EE" w14:textId="77777777" w:rsidR="00C056AE" w:rsidRPr="00AF1B90" w:rsidRDefault="00C056AE" w:rsidP="00C056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Методология включала функциональное тестирование (проверка ролей и </w:t>
      </w:r>
      <w:r w:rsidRPr="00AF1B90">
        <w:rPr>
          <w:rFonts w:ascii="Times New Roman" w:hAnsi="Times New Roman" w:cs="Times New Roman"/>
          <w:sz w:val="28"/>
          <w:szCs w:val="28"/>
        </w:rPr>
        <w:t>CRUD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AF1B90">
        <w:rPr>
          <w:rFonts w:ascii="Times New Roman" w:hAnsi="Times New Roman" w:cs="Times New Roman"/>
          <w:sz w:val="28"/>
          <w:szCs w:val="28"/>
        </w:rPr>
        <w:t>usability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-тестирование (проверка адаптивности).</w:t>
      </w:r>
    </w:p>
    <w:p w14:paraId="69864378" w14:textId="77777777" w:rsidR="00C056AE" w:rsidRPr="00AF1B90" w:rsidRDefault="00C056AE" w:rsidP="00C056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Тестовые сценарии представлены в виде таблицы 3.1. Ключевые кейсы тестовых сценариев:</w:t>
      </w:r>
    </w:p>
    <w:p w14:paraId="5ED753C5" w14:textId="68606D30" w:rsidR="00C056AE" w:rsidRPr="00D83D48" w:rsidRDefault="00D2343D" w:rsidP="00C056AE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056AE" w:rsidRPr="00D83D48">
        <w:rPr>
          <w:rFonts w:ascii="Times New Roman" w:hAnsi="Times New Roman" w:cs="Times New Roman"/>
          <w:sz w:val="28"/>
          <w:szCs w:val="28"/>
          <w:lang w:val="ru-RU"/>
        </w:rPr>
        <w:t>вторизация под разными ролями;</w:t>
      </w:r>
    </w:p>
    <w:p w14:paraId="05B58C1B" w14:textId="659FA1E4" w:rsidR="00C056AE" w:rsidRPr="00D83D48" w:rsidRDefault="00D2343D" w:rsidP="00C056AE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C056AE" w:rsidRPr="00D83D48">
        <w:rPr>
          <w:rFonts w:ascii="Times New Roman" w:hAnsi="Times New Roman" w:cs="Times New Roman"/>
          <w:sz w:val="28"/>
          <w:szCs w:val="28"/>
          <w:lang w:val="ru-RU"/>
        </w:rPr>
        <w:t xml:space="preserve">оиск </w:t>
      </w:r>
      <w:r w:rsidR="00C056AE">
        <w:rPr>
          <w:rFonts w:ascii="Times New Roman" w:hAnsi="Times New Roman" w:cs="Times New Roman"/>
          <w:sz w:val="28"/>
          <w:szCs w:val="28"/>
          <w:lang w:val="ru-RU"/>
        </w:rPr>
        <w:t>клиента</w:t>
      </w:r>
      <w:r w:rsidR="00C056AE" w:rsidRPr="00D83D4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0CC8BA0" w14:textId="39B1C709" w:rsidR="00C056AE" w:rsidRPr="00D83D48" w:rsidRDefault="00D2343D" w:rsidP="00C056AE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C056AE" w:rsidRPr="00D83D48">
        <w:rPr>
          <w:rFonts w:ascii="Times New Roman" w:hAnsi="Times New Roman" w:cs="Times New Roman"/>
          <w:sz w:val="28"/>
          <w:szCs w:val="28"/>
          <w:lang w:val="ru-RU"/>
        </w:rPr>
        <w:t xml:space="preserve">охранение </w:t>
      </w:r>
      <w:r w:rsidR="00C056AE">
        <w:rPr>
          <w:rFonts w:ascii="Times New Roman" w:hAnsi="Times New Roman" w:cs="Times New Roman"/>
          <w:sz w:val="28"/>
          <w:szCs w:val="28"/>
          <w:lang w:val="ru-RU"/>
        </w:rPr>
        <w:t>этапа сделки</w:t>
      </w:r>
      <w:r w:rsidR="00C056AE" w:rsidRPr="00D83D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154C38" w14:textId="77777777" w:rsidR="00C056AE" w:rsidRPr="00AF1B90" w:rsidRDefault="00C056AE" w:rsidP="00C056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19EB0A" w14:textId="77777777" w:rsidR="00C056AE" w:rsidRPr="00AF1B90" w:rsidRDefault="00C056AE" w:rsidP="00C056A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3.1</w:t>
      </w:r>
    </w:p>
    <w:p w14:paraId="0B5AD1A7" w14:textId="77777777" w:rsidR="00C056AE" w:rsidRPr="00AF1B90" w:rsidRDefault="00C056AE" w:rsidP="00C056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</w:t>
      </w:r>
    </w:p>
    <w:tbl>
      <w:tblPr>
        <w:tblStyle w:val="aff0"/>
        <w:tblW w:w="9747" w:type="dxa"/>
        <w:tblLook w:val="04A0" w:firstRow="1" w:lastRow="0" w:firstColumn="1" w:lastColumn="0" w:noHBand="0" w:noVBand="1"/>
      </w:tblPr>
      <w:tblGrid>
        <w:gridCol w:w="1242"/>
        <w:gridCol w:w="3078"/>
        <w:gridCol w:w="2734"/>
        <w:gridCol w:w="2693"/>
      </w:tblGrid>
      <w:tr w:rsidR="00C056AE" w:rsidRPr="00AF1B90" w14:paraId="214769AA" w14:textId="77777777" w:rsidTr="00D63DC4">
        <w:tc>
          <w:tcPr>
            <w:tcW w:w="1242" w:type="dxa"/>
          </w:tcPr>
          <w:p w14:paraId="3629A02D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78" w:type="dxa"/>
          </w:tcPr>
          <w:p w14:paraId="75F2B423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734" w:type="dxa"/>
          </w:tcPr>
          <w:p w14:paraId="7AF5A217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693" w:type="dxa"/>
          </w:tcPr>
          <w:p w14:paraId="3C584477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056AE" w:rsidRPr="00AF1B90" w14:paraId="6496E46F" w14:textId="77777777" w:rsidTr="00D63DC4">
        <w:tc>
          <w:tcPr>
            <w:tcW w:w="1242" w:type="dxa"/>
          </w:tcPr>
          <w:p w14:paraId="4BAD6FD4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78" w:type="dxa"/>
          </w:tcPr>
          <w:p w14:paraId="57A80662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Авторизация (Admin)</w:t>
            </w:r>
          </w:p>
        </w:tc>
        <w:tc>
          <w:tcPr>
            <w:tcW w:w="2734" w:type="dxa"/>
          </w:tcPr>
          <w:p w14:paraId="6409CCCB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 ко всем разделам открыт</w:t>
            </w:r>
          </w:p>
        </w:tc>
        <w:tc>
          <w:tcPr>
            <w:tcW w:w="2693" w:type="dxa"/>
          </w:tcPr>
          <w:p w14:paraId="670276DD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056AE" w:rsidRPr="00AF1B90" w14:paraId="704B9BC2" w14:textId="77777777" w:rsidTr="00D63DC4">
        <w:tc>
          <w:tcPr>
            <w:tcW w:w="1242" w:type="dxa"/>
          </w:tcPr>
          <w:p w14:paraId="0BC66299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78" w:type="dxa"/>
          </w:tcPr>
          <w:p w14:paraId="54C14D1D" w14:textId="64B29096" w:rsidR="00C056AE" w:rsidRPr="00135A11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Поиск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клиента</w:t>
            </w:r>
          </w:p>
        </w:tc>
        <w:tc>
          <w:tcPr>
            <w:tcW w:w="2734" w:type="dxa"/>
          </w:tcPr>
          <w:p w14:paraId="16B840F5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Списки фильтруются мгновенно</w:t>
            </w:r>
          </w:p>
        </w:tc>
        <w:tc>
          <w:tcPr>
            <w:tcW w:w="2693" w:type="dxa"/>
          </w:tcPr>
          <w:p w14:paraId="35A0AE4D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056AE" w:rsidRPr="00AF1B90" w14:paraId="0E10E637" w14:textId="77777777" w:rsidTr="00D63DC4">
        <w:tc>
          <w:tcPr>
            <w:tcW w:w="1242" w:type="dxa"/>
          </w:tcPr>
          <w:p w14:paraId="1FA34EE0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78" w:type="dxa"/>
          </w:tcPr>
          <w:p w14:paraId="5715A258" w14:textId="33F4FF5C" w:rsidR="00C056AE" w:rsidRPr="00135A11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этапа сделки</w:t>
            </w:r>
          </w:p>
        </w:tc>
        <w:tc>
          <w:tcPr>
            <w:tcW w:w="2734" w:type="dxa"/>
          </w:tcPr>
          <w:p w14:paraId="7401E1EF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Запись появилась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или обновилась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БД 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</w:p>
        </w:tc>
        <w:tc>
          <w:tcPr>
            <w:tcW w:w="2693" w:type="dxa"/>
          </w:tcPr>
          <w:p w14:paraId="0745711C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056AE" w:rsidRPr="00AF1B90" w14:paraId="75C31E4A" w14:textId="77777777" w:rsidTr="00D63DC4">
        <w:tc>
          <w:tcPr>
            <w:tcW w:w="1242" w:type="dxa"/>
          </w:tcPr>
          <w:p w14:paraId="395C7172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78" w:type="dxa"/>
          </w:tcPr>
          <w:p w14:paraId="2A78F55C" w14:textId="08C509CD" w:rsidR="00C056AE" w:rsidRPr="00135A11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Выход из роли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Админист</w:t>
            </w:r>
            <w:r w:rsidR="003C12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атора</w:t>
            </w:r>
          </w:p>
        </w:tc>
        <w:tc>
          <w:tcPr>
            <w:tcW w:w="2734" w:type="dxa"/>
          </w:tcPr>
          <w:p w14:paraId="7D69A72E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Админ-панель 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скрыта из меню</w:t>
            </w:r>
          </w:p>
        </w:tc>
        <w:tc>
          <w:tcPr>
            <w:tcW w:w="2693" w:type="dxa"/>
          </w:tcPr>
          <w:p w14:paraId="593F8AF7" w14:textId="77777777" w:rsidR="00C056AE" w:rsidRPr="00AF1B90" w:rsidRDefault="00C056AE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</w:t>
            </w:r>
          </w:p>
        </w:tc>
      </w:tr>
    </w:tbl>
    <w:p w14:paraId="596DE0B0" w14:textId="77777777" w:rsidR="00C056AE" w:rsidRPr="00AF1B90" w:rsidRDefault="00C056AE" w:rsidP="00C056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5197AD" w14:textId="77777777" w:rsidR="00C056AE" w:rsidRPr="00AF1B90" w:rsidRDefault="00C056AE" w:rsidP="00C056A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Все тесты пройдены успешно (статус </w:t>
      </w:r>
      <w:r w:rsidRPr="00AF1B90">
        <w:rPr>
          <w:rFonts w:ascii="Times New Roman" w:hAnsi="Times New Roman" w:cs="Times New Roman"/>
          <w:sz w:val="28"/>
          <w:szCs w:val="28"/>
        </w:rPr>
        <w:t>Pass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). Устранена одна критическая ошибка: задержка обновления данных при одновременном редактировании двумя пользователями. Теперь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мгновенно синхронизирует состояние.</w:t>
      </w:r>
    </w:p>
    <w:p w14:paraId="4034BC96" w14:textId="77777777" w:rsidR="00C056AE" w:rsidRPr="00327F20" w:rsidRDefault="00C056AE" w:rsidP="00C056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9D6311" w14:textId="19451AB8" w:rsidR="00E16159" w:rsidRDefault="00EC4E66" w:rsidP="00F01AB3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_Toc230106421"/>
      <w:r w:rsidRPr="00F2410F">
        <w:rPr>
          <w:rFonts w:ascii="Times New Roman" w:hAnsi="Times New Roman" w:cs="Times New Roman"/>
          <w:color w:val="auto"/>
          <w:sz w:val="28"/>
          <w:szCs w:val="28"/>
          <w:lang w:val="ru-RU"/>
        </w:rPr>
        <w:t>3.2. Руководство пользователя</w:t>
      </w:r>
      <w:bookmarkEnd w:id="13"/>
    </w:p>
    <w:p w14:paraId="60045B6E" w14:textId="77777777" w:rsidR="00EB037E" w:rsidRDefault="00EB037E" w:rsidP="00EB03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83BC89" w14:textId="77777777" w:rsidR="00F82597" w:rsidRPr="00AF1B90" w:rsidRDefault="00F82597" w:rsidP="00F825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запуска: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риложение доступно по </w:t>
      </w:r>
      <w:r w:rsidRPr="00AF1B90">
        <w:rPr>
          <w:rFonts w:ascii="Times New Roman" w:hAnsi="Times New Roman" w:cs="Times New Roman"/>
          <w:sz w:val="28"/>
          <w:szCs w:val="28"/>
        </w:rPr>
        <w:t>URL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-адресу в любом браузере. Рекомендуется </w:t>
      </w:r>
      <w:r w:rsidRPr="00AF1B90">
        <w:rPr>
          <w:rFonts w:ascii="Times New Roman" w:hAnsi="Times New Roman" w:cs="Times New Roman"/>
          <w:sz w:val="28"/>
          <w:szCs w:val="28"/>
        </w:rPr>
        <w:t>Chrome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100+.</w:t>
      </w:r>
    </w:p>
    <w:p w14:paraId="2AE4D027" w14:textId="77777777" w:rsidR="00F82597" w:rsidRPr="00AF1B90" w:rsidRDefault="00F82597" w:rsidP="00F825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Пошаговое описание:</w:t>
      </w:r>
    </w:p>
    <w:p w14:paraId="27122FBA" w14:textId="77777777" w:rsidR="00F82597" w:rsidRPr="00AF1B90" w:rsidRDefault="00F82597" w:rsidP="00F825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Нажмите «Войти»;</w:t>
      </w:r>
    </w:p>
    <w:p w14:paraId="7FBDB7F3" w14:textId="77777777" w:rsidR="00F82597" w:rsidRPr="00AF1B90" w:rsidRDefault="00F82597" w:rsidP="00F825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Выберите роль и введите пароль;</w:t>
      </w:r>
    </w:p>
    <w:p w14:paraId="2C46ED20" w14:textId="07422C85" w:rsidR="00F82597" w:rsidRPr="00AF1B90" w:rsidRDefault="00F82597" w:rsidP="00F825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В боковом меню выберите раздел (например, «</w:t>
      </w:r>
      <w:r>
        <w:rPr>
          <w:rFonts w:ascii="Times New Roman" w:hAnsi="Times New Roman" w:cs="Times New Roman"/>
          <w:sz w:val="28"/>
          <w:szCs w:val="28"/>
          <w:lang w:val="ru-RU"/>
        </w:rPr>
        <w:t>Сделки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»);</w:t>
      </w:r>
    </w:p>
    <w:p w14:paraId="3803A43D" w14:textId="77777777" w:rsidR="00F82597" w:rsidRPr="00AF1B90" w:rsidRDefault="00F82597" w:rsidP="00F825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Отметьте нужные данные, и они сохранятся автоматически.</w:t>
      </w:r>
    </w:p>
    <w:p w14:paraId="792F57D5" w14:textId="77777777" w:rsidR="00FD306C" w:rsidRPr="00AF1B90" w:rsidRDefault="00FD306C" w:rsidP="00F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Инструкция по развертыванию веб-приложения: руководство поможет вам развернуть проект, настроить окружение Firebase и опубликовать его в интернете с помощью GitHub Pages.</w:t>
      </w:r>
    </w:p>
    <w:p w14:paraId="284985FC" w14:textId="77777777" w:rsidR="00FD306C" w:rsidRPr="00FD306C" w:rsidRDefault="00FD306C" w:rsidP="00F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Подготовка локального проекта</w:t>
      </w:r>
      <w:r w:rsidRPr="00FD30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A5D4E9" w14:textId="77777777" w:rsidR="00FD306C" w:rsidRPr="003B3946" w:rsidRDefault="00FD306C" w:rsidP="00F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Сначала необходимо скачать исходный код проекта и установить все зависимости</w:t>
      </w:r>
      <w:r w:rsidRPr="003B39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E5C99C" w14:textId="77777777" w:rsidR="00FD306C" w:rsidRPr="00AF1B90" w:rsidRDefault="00FD306C" w:rsidP="00FD306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аг 1: Клонируйте репозиторий с исходным кодом на ваш компьютер с помощью команды:</w:t>
      </w:r>
    </w:p>
    <w:p w14:paraId="4D742CC7" w14:textId="77777777" w:rsidR="00FD306C" w:rsidRPr="00AF1B90" w:rsidRDefault="00FD306C" w:rsidP="00FD306C">
      <w:pPr>
        <w:numPr>
          <w:ilvl w:val="1"/>
          <w:numId w:val="33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git clone &lt;URL репозитория&gt;</w:t>
      </w:r>
    </w:p>
    <w:p w14:paraId="7CE6B697" w14:textId="77777777" w:rsidR="00FD306C" w:rsidRPr="00AF1B90" w:rsidRDefault="00FD306C" w:rsidP="00FD306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аг 2: Установите все необходимые пакеты и зависимости, указанные в package.json, с помощью команды:</w:t>
      </w:r>
    </w:p>
    <w:p w14:paraId="39F7B910" w14:textId="77777777" w:rsidR="00FD306C" w:rsidRPr="00AF1B90" w:rsidRDefault="00FD306C" w:rsidP="00FD306C">
      <w:pPr>
        <w:numPr>
          <w:ilvl w:val="1"/>
          <w:numId w:val="3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npm install</w:t>
      </w:r>
    </w:p>
    <w:p w14:paraId="6F837E8A" w14:textId="77777777" w:rsidR="00FD306C" w:rsidRPr="003B3946" w:rsidRDefault="00FD306C" w:rsidP="00F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2. Настройка Firebase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9A6B45" w14:textId="77777777" w:rsidR="00FD306C" w:rsidRPr="00AF1B90" w:rsidRDefault="00FD306C" w:rsidP="00F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работы приложения требуется подключение к Firebase. Следуйте этим шагам, чтобы создать и настроить проект.</w:t>
      </w:r>
    </w:p>
    <w:p w14:paraId="191208B7" w14:textId="77777777" w:rsidR="00FD306C" w:rsidRPr="003B3946" w:rsidRDefault="00FD306C" w:rsidP="00F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проекта в Firebase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3E5155E" w14:textId="77777777" w:rsidR="00FD306C" w:rsidRPr="00FD306C" w:rsidRDefault="00FD306C" w:rsidP="00FD306C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Перейдите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сайт</w:t>
      </w:r>
      <w:r w:rsidRPr="00FD306C">
        <w:rPr>
          <w:rFonts w:ascii="Times New Roman" w:hAnsi="Times New Roman" w:cs="Times New Roman"/>
          <w:sz w:val="28"/>
          <w:szCs w:val="28"/>
        </w:rPr>
        <w:t xml:space="preserve"> Firebase (console.firebase.google.com)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войдите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D306C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свой</w:t>
      </w:r>
      <w:r w:rsidRPr="00FD306C">
        <w:rPr>
          <w:rFonts w:ascii="Times New Roman" w:hAnsi="Times New Roman" w:cs="Times New Roman"/>
          <w:sz w:val="28"/>
          <w:szCs w:val="28"/>
        </w:rPr>
        <w:t xml:space="preserve"> Google-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аккаунт</w:t>
      </w:r>
      <w:r w:rsidRPr="00FD306C">
        <w:rPr>
          <w:rFonts w:ascii="Times New Roman" w:hAnsi="Times New Roman" w:cs="Times New Roman"/>
          <w:sz w:val="28"/>
          <w:szCs w:val="28"/>
        </w:rPr>
        <w:t>;</w:t>
      </w:r>
    </w:p>
    <w:p w14:paraId="66719C86" w14:textId="77777777" w:rsidR="00FD306C" w:rsidRPr="00AF1B90" w:rsidRDefault="00FD306C" w:rsidP="00FD306C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"Go to console" (Перейти в консоль) в правом верхнем углу;</w:t>
      </w:r>
    </w:p>
    <w:p w14:paraId="2F8EB7AB" w14:textId="77777777" w:rsidR="00FD306C" w:rsidRPr="00AF1B90" w:rsidRDefault="00FD306C" w:rsidP="00FD306C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"Add project" (Добавить проект), введите название вашего проекта и примите условия использования;</w:t>
      </w:r>
    </w:p>
    <w:p w14:paraId="1128DFAF" w14:textId="77777777" w:rsidR="00FD306C" w:rsidRPr="00AF1B90" w:rsidRDefault="00FD306C" w:rsidP="00FD306C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следующем шаге можно оставить включенным Google Analytics или отключить его. Нажмите "Create project" (Создать проект).</w:t>
      </w:r>
    </w:p>
    <w:p w14:paraId="6819F7C4" w14:textId="77777777" w:rsidR="00FD306C" w:rsidRPr="003B3946" w:rsidRDefault="00FD306C" w:rsidP="00FD306C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Realtime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430713" w14:textId="77777777" w:rsidR="00FD306C" w:rsidRPr="00AF1B90" w:rsidRDefault="00FD306C" w:rsidP="00FD306C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слева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"Build" -&gt; "Realtime Database";</w:t>
      </w:r>
    </w:p>
    <w:p w14:paraId="71733AD1" w14:textId="77777777" w:rsidR="00FD306C" w:rsidRPr="00AF1B90" w:rsidRDefault="00FD306C" w:rsidP="00FD306C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"Create Database" (Создать базу данных);</w:t>
      </w:r>
    </w:p>
    <w:p w14:paraId="6CA458BD" w14:textId="77777777" w:rsidR="00FD306C" w:rsidRPr="00AF1B90" w:rsidRDefault="00FD306C" w:rsidP="00FD306C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 регион для вашей базы данных;</w:t>
      </w:r>
    </w:p>
    <w:p w14:paraId="77ED2B64" w14:textId="77777777" w:rsidR="00FD306C" w:rsidRPr="00AF1B90" w:rsidRDefault="00FD306C" w:rsidP="00FD306C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этапе настройки правил безопасности выберите "Start in test mode" (Запустить в тестовом режиме);</w:t>
      </w:r>
    </w:p>
    <w:p w14:paraId="60A68859" w14:textId="77777777" w:rsidR="00FD306C" w:rsidRPr="00AF1B90" w:rsidRDefault="00FD306C" w:rsidP="00FD306C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"Enable" (Включить).</w:t>
      </w:r>
    </w:p>
    <w:p w14:paraId="6FC9A342" w14:textId="77777777" w:rsidR="00FD306C" w:rsidRPr="003B3946" w:rsidRDefault="00FD306C" w:rsidP="00FD306C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Получение ключей и настройка .env</w:t>
      </w:r>
      <w:r w:rsidRPr="003B39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890E85" w14:textId="77777777" w:rsidR="00FD306C" w:rsidRPr="00AF1B90" w:rsidRDefault="00FD306C" w:rsidP="00FD306C">
      <w:pPr>
        <w:numPr>
          <w:ilvl w:val="0"/>
          <w:numId w:val="30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Вернитесь на главную страницу проекта, нажав на иконку шестеренки и выбрав "Project settings" (Настройки проекта);</w:t>
      </w:r>
    </w:p>
    <w:p w14:paraId="15FEBB64" w14:textId="77777777" w:rsidR="00FD306C" w:rsidRPr="00AF1B90" w:rsidRDefault="00FD306C" w:rsidP="00FD306C">
      <w:pPr>
        <w:numPr>
          <w:ilvl w:val="0"/>
          <w:numId w:val="30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разделе "Your apps" (Ваши приложения) нажмите на иконку веб-приложения (&lt;/&gt;);</w:t>
      </w:r>
    </w:p>
    <w:p w14:paraId="6867B235" w14:textId="77777777" w:rsidR="00FD306C" w:rsidRPr="00AF1B90" w:rsidRDefault="00FD306C" w:rsidP="00FD306C">
      <w:pPr>
        <w:numPr>
          <w:ilvl w:val="0"/>
          <w:numId w:val="30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Зарегистрируйте новое веб-приложение, дав ему название;</w:t>
      </w:r>
    </w:p>
    <w:p w14:paraId="6D2C9503" w14:textId="77777777" w:rsidR="00FD306C" w:rsidRPr="00AF1B90" w:rsidRDefault="00FD306C" w:rsidP="00FD306C">
      <w:pPr>
        <w:numPr>
          <w:ilvl w:val="0"/>
          <w:numId w:val="30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 сгенерирует для вас объект firebaseConfig. Скопируйте его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625D744C" w14:textId="77777777" w:rsidR="00FD306C" w:rsidRPr="00AF1B90" w:rsidRDefault="00FD306C" w:rsidP="00FD306C">
      <w:pPr>
        <w:numPr>
          <w:ilvl w:val="0"/>
          <w:numId w:val="30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папке вашего локального проекта найдите файл с именем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F1B90">
        <w:rPr>
          <w:rFonts w:ascii="Times New Roman" w:hAnsi="Times New Roman" w:cs="Times New Roman"/>
          <w:sz w:val="28"/>
          <w:szCs w:val="28"/>
        </w:rPr>
        <w:t>ts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436A24" w14:textId="77777777" w:rsidR="00FD306C" w:rsidRPr="00AF1B90" w:rsidRDefault="00FD306C" w:rsidP="00FD306C">
      <w:pPr>
        <w:numPr>
          <w:ilvl w:val="0"/>
          <w:numId w:val="30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Замените в нём скопированные ключи и создайте в корневой папке файл .env;</w:t>
      </w:r>
    </w:p>
    <w:p w14:paraId="534BBB72" w14:textId="77777777" w:rsidR="00FD306C" w:rsidRPr="00AF1B90" w:rsidRDefault="00FD306C" w:rsidP="00FD306C">
      <w:pPr>
        <w:numPr>
          <w:ilvl w:val="0"/>
          <w:numId w:val="30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файле .env создайте переменную VITE_PROJECT_PATH=&lt;НАЗВАНИЕ&gt;.</w:t>
      </w:r>
    </w:p>
    <w:p w14:paraId="1B62F27C" w14:textId="77777777" w:rsidR="00FD306C" w:rsidRPr="003B3946" w:rsidRDefault="00FD306C" w:rsidP="00FD306C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Загрузка проекта на GitHub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FD525E" w14:textId="77777777" w:rsidR="00FD306C" w:rsidRPr="00AF1B90" w:rsidRDefault="00FD306C" w:rsidP="00FD306C">
      <w:pPr>
        <w:tabs>
          <w:tab w:val="num" w:pos="1701"/>
        </w:tabs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 можете использовать приложение GitHub Desktop для удобной загрузки проекта.</w:t>
      </w:r>
    </w:p>
    <w:p w14:paraId="3A4DB964" w14:textId="77777777" w:rsidR="00FD306C" w:rsidRPr="00AF1B90" w:rsidRDefault="00FD306C" w:rsidP="00FD306C">
      <w:pPr>
        <w:numPr>
          <w:ilvl w:val="0"/>
          <w:numId w:val="31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Откройте GitHub Desktop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2CDF19E" w14:textId="77777777" w:rsidR="00FD306C" w:rsidRPr="00AF1B90" w:rsidRDefault="00FD306C" w:rsidP="00FD306C">
      <w:pPr>
        <w:numPr>
          <w:ilvl w:val="0"/>
          <w:numId w:val="31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"File" -&gt; "Add Local Repository" и выберите папку с вашим проектом;</w:t>
      </w:r>
    </w:p>
    <w:p w14:paraId="41BB0E65" w14:textId="77777777" w:rsidR="00FD306C" w:rsidRPr="00AF1B90" w:rsidRDefault="00FD306C" w:rsidP="00FD306C">
      <w:pPr>
        <w:numPr>
          <w:ilvl w:val="0"/>
          <w:numId w:val="31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Введите название репозитория и описание;</w:t>
      </w:r>
    </w:p>
    <w:p w14:paraId="402403EB" w14:textId="77777777" w:rsidR="00FD306C" w:rsidRPr="00AF1B90" w:rsidRDefault="00FD306C" w:rsidP="00FD306C">
      <w:pPr>
        <w:numPr>
          <w:ilvl w:val="0"/>
          <w:numId w:val="31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"Publish repository"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40B7364C" w14:textId="77777777" w:rsidR="00FD306C" w:rsidRPr="00AF1B90" w:rsidRDefault="00FD306C" w:rsidP="00FD306C">
      <w:pPr>
        <w:numPr>
          <w:ilvl w:val="0"/>
          <w:numId w:val="31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"Commit to main" в левом нижнем углу, чтобы зафиксировать все файлы проекта;</w:t>
      </w:r>
    </w:p>
    <w:p w14:paraId="4FAAD8FA" w14:textId="77777777" w:rsidR="00FD306C" w:rsidRPr="00AF1B90" w:rsidRDefault="00FD306C" w:rsidP="00FD306C">
      <w:pPr>
        <w:numPr>
          <w:ilvl w:val="0"/>
          <w:numId w:val="31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"Push origin" в верхней части окна, чтобы загрузить файлы на GitHub.;</w:t>
      </w:r>
    </w:p>
    <w:p w14:paraId="6852C0B7" w14:textId="77777777" w:rsidR="00FD306C" w:rsidRPr="003B3946" w:rsidRDefault="00FD306C" w:rsidP="00FD306C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Публикация на GitHub Pages</w:t>
      </w:r>
      <w:r w:rsidRPr="003B39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9B81AC6" w14:textId="77777777" w:rsidR="00FD306C" w:rsidRPr="00AF1B90" w:rsidRDefault="00FD306C" w:rsidP="00FD306C">
      <w:pPr>
        <w:tabs>
          <w:tab w:val="num" w:pos="1701"/>
        </w:tabs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После загрузки проекта на GitHub его можно легко опубликовать.</w:t>
      </w:r>
    </w:p>
    <w:p w14:paraId="36E80628" w14:textId="77777777" w:rsidR="00FD306C" w:rsidRPr="00AF1B90" w:rsidRDefault="00FD306C" w:rsidP="00FD306C">
      <w:pPr>
        <w:numPr>
          <w:ilvl w:val="0"/>
          <w:numId w:val="32"/>
        </w:numPr>
        <w:tabs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вашем репозитории на GitHub перейдите во вкладку "Settings" (Настройки);</w:t>
      </w:r>
    </w:p>
    <w:p w14:paraId="7E40F967" w14:textId="77777777" w:rsidR="00FD306C" w:rsidRPr="00AF1B90" w:rsidRDefault="00FD306C" w:rsidP="00FD306C">
      <w:pPr>
        <w:numPr>
          <w:ilvl w:val="0"/>
          <w:numId w:val="32"/>
        </w:numPr>
        <w:tabs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меню слева выберите "Pages";</w:t>
      </w:r>
    </w:p>
    <w:p w14:paraId="1DACF28F" w14:textId="77777777" w:rsidR="00FD306C" w:rsidRPr="00AF1B90" w:rsidRDefault="00FD306C" w:rsidP="00FD306C">
      <w:pPr>
        <w:numPr>
          <w:ilvl w:val="0"/>
          <w:numId w:val="32"/>
        </w:numPr>
        <w:tabs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разделе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 and deployment"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выпадающем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"Source"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"Deploy from a branch";</w:t>
      </w:r>
    </w:p>
    <w:p w14:paraId="0EE22175" w14:textId="77777777" w:rsidR="00FD306C" w:rsidRPr="00AF1B90" w:rsidRDefault="00FD306C" w:rsidP="00FD306C">
      <w:pPr>
        <w:numPr>
          <w:ilvl w:val="0"/>
          <w:numId w:val="32"/>
        </w:numPr>
        <w:tabs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Ниже, в выпадающем списке "Branch", выберите ветку main и папку /(root). Нажмите "Save"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142A4040" w14:textId="77777777" w:rsidR="00FD306C" w:rsidRPr="00AF1B90" w:rsidRDefault="00FD306C" w:rsidP="00FD306C">
      <w:pPr>
        <w:numPr>
          <w:ilvl w:val="0"/>
          <w:numId w:val="32"/>
        </w:numPr>
        <w:tabs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Сборка проекта: Выполните в терминале команду npm run build. Эта команда создаст папку dist с готовыми для публикации файлами.</w:t>
      </w:r>
    </w:p>
    <w:p w14:paraId="33EF9A50" w14:textId="77777777" w:rsidR="00FD306C" w:rsidRPr="00AF1B90" w:rsidRDefault="00FD306C" w:rsidP="00FD306C">
      <w:pPr>
        <w:numPr>
          <w:ilvl w:val="0"/>
          <w:numId w:val="32"/>
        </w:numPr>
        <w:tabs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Публикация: Загрузите содержимое папки dis</w:t>
      </w:r>
      <w:r w:rsidRPr="00AF1B90">
        <w:rPr>
          <w:rFonts w:ascii="Times New Roman" w:hAnsi="Times New Roman" w:cs="Times New Roman"/>
          <w:sz w:val="28"/>
          <w:szCs w:val="28"/>
        </w:rPr>
        <w:t>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корень вашего репозитория. Через несколько минут ваш проект будет доступен по адресу https://&lt;ваш-никнейм&gt;.github.io/&lt;название-репозитория&gt;/.</w:t>
      </w:r>
    </w:p>
    <w:p w14:paraId="4DE49BE0" w14:textId="77777777" w:rsidR="00EB037E" w:rsidRDefault="00EB037E" w:rsidP="00EB037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3</w:t>
      </w:r>
      <w:r>
        <w:rPr>
          <w:rFonts w:ascii="Times New Roman" w:hAnsi="Times New Roman" w:cs="Times New Roman"/>
          <w:sz w:val="28"/>
          <w:szCs w:val="28"/>
          <w:lang w:val="ru-RU"/>
        </w:rPr>
        <w:t>: Проведенное тестирование подтвердило высокое качество программного продукта. Подготовленная документация позволяет пользователям быстро освоить систему, а администратору — развернуть ее в рабочей среде.</w:t>
      </w:r>
    </w:p>
    <w:p w14:paraId="2919CB6C" w14:textId="77777777" w:rsidR="00F01AB3" w:rsidRDefault="00F01AB3" w:rsidP="00F01A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1513836" w14:textId="6D4F6F83" w:rsidR="00E16159" w:rsidRDefault="00EC4E66" w:rsidP="00F01AB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4" w:name="_Toc230106422"/>
      <w:r w:rsidRPr="00F2410F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14"/>
    </w:p>
    <w:p w14:paraId="12CF2934" w14:textId="77777777" w:rsidR="00FD5B46" w:rsidRPr="00682DE0" w:rsidRDefault="00FD5B46" w:rsidP="00FD5B4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6C5DF9" w14:textId="7C66F66B" w:rsidR="00FD5B46" w:rsidRPr="00AF1B90" w:rsidRDefault="00FD5B46" w:rsidP="00FD5B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ходе выполнения выпускной квалификационной работы был</w:t>
      </w:r>
      <w:r w:rsidR="00963EF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спроектирован</w:t>
      </w:r>
      <w:r w:rsidR="00963EF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и полностью реализован</w:t>
      </w:r>
      <w:r w:rsidR="00963EF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3EF7">
        <w:rPr>
          <w:rFonts w:ascii="Times New Roman" w:hAnsi="Times New Roman" w:cs="Times New Roman"/>
          <w:sz w:val="28"/>
          <w:szCs w:val="28"/>
          <w:lang w:val="ru-RU"/>
        </w:rPr>
        <w:t>информационная система управления клиентской базой (CRM) для малого бизнеса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5DE822" w14:textId="77777777" w:rsidR="00FD5B46" w:rsidRPr="00AF1B90" w:rsidRDefault="00FD5B46" w:rsidP="00FD5B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Все задачи решены:</w:t>
      </w:r>
    </w:p>
    <w:p w14:paraId="559F2F8D" w14:textId="77777777" w:rsidR="00FD5B46" w:rsidRPr="00AF1B90" w:rsidRDefault="00FD5B46" w:rsidP="00FD5B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Исследована предметная область, построены модели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AF1B90">
        <w:rPr>
          <w:rFonts w:ascii="Times New Roman" w:hAnsi="Times New Roman" w:cs="Times New Roman"/>
          <w:sz w:val="28"/>
          <w:szCs w:val="28"/>
        </w:rPr>
        <w:t>DFD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6F00DD6" w14:textId="77777777" w:rsidR="00FD5B46" w:rsidRPr="00AF1B90" w:rsidRDefault="00FD5B46" w:rsidP="00FD5B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Проведен сравнительный анализ аналогов;</w:t>
      </w:r>
    </w:p>
    <w:p w14:paraId="524FADDF" w14:textId="77777777" w:rsidR="00FD5B46" w:rsidRPr="00AF1B90" w:rsidRDefault="00FD5B46" w:rsidP="00FD5B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3. Разработано ТЗ и выбран стек </w:t>
      </w:r>
      <w:r w:rsidRPr="00AF1B90">
        <w:rPr>
          <w:rFonts w:ascii="Times New Roman" w:hAnsi="Times New Roman" w:cs="Times New Roman"/>
          <w:sz w:val="28"/>
          <w:szCs w:val="28"/>
        </w:rPr>
        <w:t>React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MobX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CE29C3" w14:textId="77777777" w:rsidR="00FD5B46" w:rsidRPr="00AF1B90" w:rsidRDefault="00FD5B46" w:rsidP="00FD5B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Создан рабочий проект и проведено тестирование.</w:t>
      </w:r>
    </w:p>
    <w:p w14:paraId="6125114D" w14:textId="3229A1B9" w:rsidR="00FD5B46" w:rsidRPr="00AF1B90" w:rsidRDefault="00FD5B46" w:rsidP="00FD5B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 достигнута. </w:t>
      </w:r>
      <w:r w:rsidR="00CC29D0" w:rsidRPr="00CC29D0">
        <w:rPr>
          <w:rFonts w:ascii="Times New Roman" w:hAnsi="Times New Roman" w:cs="Times New Roman"/>
          <w:sz w:val="28"/>
          <w:szCs w:val="28"/>
          <w:lang w:val="ru-RU"/>
        </w:rPr>
        <w:t>Разработанный программный продукт позволяет централизовать учёт клиентов, сделок, задач и отказаться от разрозненных таблиц и записей в пользу облачного решения с разграничением доступа. Практическая значимость подтверждена результатами тестирования, показавшими удобство ведения воронки продаж и оперативный доступ к данным с разных устройств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15B3A7" w14:textId="5EB2F5C6" w:rsidR="00FD5B46" w:rsidRPr="00AF1B90" w:rsidRDefault="00FD5B46" w:rsidP="00FD5B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Перспективы развития: </w:t>
      </w:r>
      <w:r w:rsidR="00CC29D0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C29D0" w:rsidRPr="00CC29D0">
        <w:rPr>
          <w:rFonts w:ascii="Times New Roman" w:hAnsi="Times New Roman" w:cs="Times New Roman"/>
          <w:sz w:val="28"/>
          <w:szCs w:val="28"/>
          <w:lang w:val="ru-RU"/>
        </w:rPr>
        <w:t>нтеграция с почтовыми сервисами</w:t>
      </w:r>
      <w:r w:rsidR="00CC29D0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CC29D0" w:rsidRPr="00CC29D0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разработка модуля генерации договоров из карточки сделки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AE4327" w14:textId="77777777" w:rsidR="00F01AB3" w:rsidRDefault="00F01AB3" w:rsidP="00F01A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A0C41B" w14:textId="42B30496" w:rsidR="00E16159" w:rsidRDefault="00EC4E66" w:rsidP="00F01AB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5" w:name="_Toc230106423"/>
      <w:r w:rsidRPr="00F2410F">
        <w:rPr>
          <w:rFonts w:ascii="Times New Roman" w:hAnsi="Times New Roman" w:cs="Times New Roman"/>
          <w:color w:val="auto"/>
          <w:lang w:val="ru-RU"/>
        </w:rPr>
        <w:lastRenderedPageBreak/>
        <w:t>СПИСОК ИСПОЛЬЗУЕМОЙ ЛИТЕРАТУРЫ</w:t>
      </w:r>
      <w:bookmarkEnd w:id="15"/>
    </w:p>
    <w:p w14:paraId="6D1A752F" w14:textId="77777777" w:rsidR="00F26C27" w:rsidRPr="00682DE0" w:rsidRDefault="00F26C27" w:rsidP="00F26C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5EFDF12" w14:textId="77777777" w:rsidR="00273643" w:rsidRPr="00273643" w:rsidRDefault="00273643" w:rsidP="002736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1. ГОСТ Р 59795—2021. Информационные технологии. Комплекс стандартов на автоматизированные системы. Требования к содержанию документов. [Электронный ресурс] Режим доступа: </w:t>
      </w:r>
      <w:hyperlink r:id="rId17" w:tooltip="https://docs.cntd.ru/document/1200181534" w:history="1"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cntd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ru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document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/1200181534</w:t>
        </w:r>
      </w:hyperlink>
      <w:r w:rsidRPr="002736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4D7574" w14:textId="77777777" w:rsidR="00273643" w:rsidRPr="00273643" w:rsidRDefault="00273643" w:rsidP="002736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2. Кухтин С.А. </w:t>
      </w:r>
      <w:r w:rsidRPr="00273643">
        <w:rPr>
          <w:rFonts w:ascii="Times New Roman" w:hAnsi="Times New Roman" w:cs="Times New Roman"/>
          <w:sz w:val="28"/>
          <w:szCs w:val="28"/>
        </w:rPr>
        <w:t>Frontend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 сайтов и приложений на </w:t>
      </w:r>
      <w:r w:rsidRPr="00273643">
        <w:rPr>
          <w:rFonts w:ascii="Times New Roman" w:hAnsi="Times New Roman" w:cs="Times New Roman"/>
          <w:sz w:val="28"/>
          <w:szCs w:val="28"/>
        </w:rPr>
        <w:t>HTML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3643">
        <w:rPr>
          <w:rFonts w:ascii="Times New Roman" w:hAnsi="Times New Roman" w:cs="Times New Roman"/>
          <w:sz w:val="28"/>
          <w:szCs w:val="28"/>
        </w:rPr>
        <w:t>CSS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3643">
        <w:rPr>
          <w:rFonts w:ascii="Times New Roman" w:hAnsi="Times New Roman" w:cs="Times New Roman"/>
          <w:sz w:val="28"/>
          <w:szCs w:val="28"/>
        </w:rPr>
        <w:t>JavaScript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73643">
        <w:rPr>
          <w:rFonts w:ascii="Times New Roman" w:hAnsi="Times New Roman" w:cs="Times New Roman"/>
          <w:sz w:val="28"/>
          <w:szCs w:val="28"/>
        </w:rPr>
        <w:t>React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>. — 2025. — 512 с.</w:t>
      </w:r>
    </w:p>
    <w:p w14:paraId="0C9FBAA9" w14:textId="77777777" w:rsidR="00273643" w:rsidRPr="00273643" w:rsidRDefault="00273643" w:rsidP="002736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643">
        <w:rPr>
          <w:rFonts w:ascii="Times New Roman" w:hAnsi="Times New Roman" w:cs="Times New Roman"/>
          <w:sz w:val="28"/>
          <w:szCs w:val="28"/>
          <w:lang w:val="ru-RU"/>
        </w:rPr>
        <w:t>3. Полуэктова Н. Р. Разработка веб-приложений, 2-е изд. — Москва: Юрайт, 2026. — 204 с.</w:t>
      </w:r>
    </w:p>
    <w:p w14:paraId="66C89EDD" w14:textId="77777777" w:rsidR="00273643" w:rsidRPr="00273643" w:rsidRDefault="00273643" w:rsidP="002736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4. Флэнаган Д. Новая большая книга </w:t>
      </w:r>
      <w:r w:rsidRPr="00273643">
        <w:rPr>
          <w:rFonts w:ascii="Times New Roman" w:hAnsi="Times New Roman" w:cs="Times New Roman"/>
          <w:sz w:val="28"/>
          <w:szCs w:val="28"/>
        </w:rPr>
        <w:t>CSS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>. — СПб.: Символ-Плюс, 2026. — 720 с.</w:t>
      </w:r>
    </w:p>
    <w:p w14:paraId="39836A57" w14:textId="77777777" w:rsidR="00273643" w:rsidRPr="00273643" w:rsidRDefault="00273643" w:rsidP="002736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5. Флэнаган Д. </w:t>
      </w:r>
      <w:r w:rsidRPr="00273643">
        <w:rPr>
          <w:rFonts w:ascii="Times New Roman" w:hAnsi="Times New Roman" w:cs="Times New Roman"/>
          <w:sz w:val="28"/>
          <w:szCs w:val="28"/>
        </w:rPr>
        <w:t>JavaScript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>. Полное руководство, 7-е изд. — СПб.: Символ-Плюс, 2021. — 720 с.</w:t>
      </w:r>
    </w:p>
    <w:p w14:paraId="01934E39" w14:textId="4F4A76E5" w:rsidR="00273643" w:rsidRPr="00273643" w:rsidRDefault="00273643" w:rsidP="002736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Pr="00273643">
        <w:rPr>
          <w:rFonts w:ascii="Times New Roman" w:hAnsi="Times New Roman" w:cs="Times New Roman"/>
          <w:sz w:val="28"/>
          <w:szCs w:val="28"/>
        </w:rPr>
        <w:t>React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19 </w:t>
      </w:r>
      <w:r w:rsidRPr="00273643">
        <w:rPr>
          <w:rFonts w:ascii="Times New Roman" w:hAnsi="Times New Roman" w:cs="Times New Roman"/>
          <w:sz w:val="28"/>
          <w:szCs w:val="28"/>
        </w:rPr>
        <w:t>Documentation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8" w:tooltip="https://react.dev/" w:history="1"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react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. (дата обращения </w:t>
      </w:r>
      <w:r>
        <w:rPr>
          <w:rFonts w:ascii="Times New Roman" w:hAnsi="Times New Roman" w:cs="Times New Roman"/>
          <w:sz w:val="28"/>
          <w:szCs w:val="28"/>
          <w:lang w:val="ru-RU"/>
        </w:rPr>
        <w:t>08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>.04.2026)</w:t>
      </w:r>
    </w:p>
    <w:p w14:paraId="0B2C802E" w14:textId="1597A987" w:rsidR="00273643" w:rsidRPr="00273643" w:rsidRDefault="00273643" w:rsidP="002736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273643">
        <w:rPr>
          <w:rFonts w:ascii="Times New Roman" w:hAnsi="Times New Roman" w:cs="Times New Roman"/>
          <w:sz w:val="28"/>
          <w:szCs w:val="28"/>
        </w:rPr>
        <w:t>Firebase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Realtime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Database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Security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Rules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9" w:tooltip="https://firebase.google.com/docs/database/security" w:history="1"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firebase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google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database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security</w:t>
        </w:r>
      </w:hyperlink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. (дата обращения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>.2026)</w:t>
      </w:r>
    </w:p>
    <w:p w14:paraId="453E2347" w14:textId="77777777" w:rsidR="00273643" w:rsidRPr="00273643" w:rsidRDefault="00273643" w:rsidP="002736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273643">
        <w:rPr>
          <w:rFonts w:ascii="Times New Roman" w:hAnsi="Times New Roman" w:cs="Times New Roman"/>
          <w:sz w:val="28"/>
          <w:szCs w:val="28"/>
        </w:rPr>
        <w:t>Vite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Build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Tool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Documentation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0" w:tooltip="https://vitejs.dev/guide/" w:history="1"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vitejs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guide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273643">
        <w:rPr>
          <w:rFonts w:ascii="Times New Roman" w:hAnsi="Times New Roman" w:cs="Times New Roman"/>
          <w:sz w:val="28"/>
          <w:szCs w:val="28"/>
          <w:lang w:val="ru-RU"/>
        </w:rPr>
        <w:t>. (дата обращения 01.05.2026)</w:t>
      </w:r>
    </w:p>
    <w:p w14:paraId="7BDC3378" w14:textId="53CA33C5" w:rsidR="00273643" w:rsidRPr="00273643" w:rsidRDefault="00273643" w:rsidP="002736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273643">
        <w:rPr>
          <w:rFonts w:ascii="Times New Roman" w:hAnsi="Times New Roman" w:cs="Times New Roman"/>
          <w:sz w:val="28"/>
          <w:szCs w:val="28"/>
        </w:rPr>
        <w:t>Guide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to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modern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web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design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trends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2024. [Электронный ресурс] Режим доступа: </w:t>
      </w:r>
      <w:hyperlink r:id="rId21" w:tooltip="https://www.smashingmagazine.com/2024/01/web-design-trends/" w:history="1"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smashingmagazine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/2024/01/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web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design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trends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. (дата обращения </w:t>
      </w:r>
      <w:r>
        <w:rPr>
          <w:rFonts w:ascii="Times New Roman" w:hAnsi="Times New Roman" w:cs="Times New Roman"/>
          <w:sz w:val="28"/>
          <w:szCs w:val="28"/>
          <w:lang w:val="ru-RU"/>
        </w:rPr>
        <w:t>25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>.2026)</w:t>
      </w:r>
    </w:p>
    <w:p w14:paraId="49AF6E7D" w14:textId="2A7D2A4F" w:rsidR="00273643" w:rsidRPr="00273643" w:rsidRDefault="00273643" w:rsidP="002736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273643">
        <w:rPr>
          <w:rFonts w:ascii="Times New Roman" w:hAnsi="Times New Roman" w:cs="Times New Roman"/>
          <w:sz w:val="28"/>
          <w:szCs w:val="28"/>
        </w:rPr>
        <w:t>SASS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Modules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and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3643">
        <w:rPr>
          <w:rFonts w:ascii="Times New Roman" w:hAnsi="Times New Roman" w:cs="Times New Roman"/>
          <w:sz w:val="28"/>
          <w:szCs w:val="28"/>
        </w:rPr>
        <w:t>Architecture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2" w:tooltip="https://sass-lang.com/documentation/modules" w:history="1"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sass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lang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documentation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27364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modules</w:t>
        </w:r>
      </w:hyperlink>
      <w:r w:rsidRPr="00273643">
        <w:rPr>
          <w:rFonts w:ascii="Times New Roman" w:hAnsi="Times New Roman" w:cs="Times New Roman"/>
          <w:sz w:val="28"/>
          <w:szCs w:val="28"/>
          <w:lang w:val="ru-RU"/>
        </w:rPr>
        <w:t xml:space="preserve">. (дата обращения </w:t>
      </w:r>
      <w:r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73643">
        <w:rPr>
          <w:rFonts w:ascii="Times New Roman" w:hAnsi="Times New Roman" w:cs="Times New Roman"/>
          <w:sz w:val="28"/>
          <w:szCs w:val="28"/>
          <w:lang w:val="ru-RU"/>
        </w:rPr>
        <w:t>.2026)</w:t>
      </w:r>
    </w:p>
    <w:sectPr w:rsidR="00273643" w:rsidRPr="00273643" w:rsidSect="000C4FE7">
      <w:footerReference w:type="default" r:id="rId23"/>
      <w:pgSz w:w="12240" w:h="15840"/>
      <w:pgMar w:top="1134" w:right="851" w:bottom="1134" w:left="1701" w:header="794" w:footer="90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B25CF" w14:textId="77777777" w:rsidR="00E67280" w:rsidRDefault="00E67280" w:rsidP="00CA244C">
      <w:pPr>
        <w:spacing w:after="0" w:line="240" w:lineRule="auto"/>
      </w:pPr>
      <w:r>
        <w:separator/>
      </w:r>
    </w:p>
  </w:endnote>
  <w:endnote w:type="continuationSeparator" w:id="0">
    <w:p w14:paraId="2DF251C9" w14:textId="77777777" w:rsidR="00E67280" w:rsidRDefault="00E67280" w:rsidP="00CA2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41878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5BFD052" w14:textId="1C21F601" w:rsidR="00CF5B38" w:rsidRPr="00CF5B38" w:rsidRDefault="00CF5B38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F5B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F5B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F5B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F5B3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CF5B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48B2D03" w14:textId="77777777" w:rsidR="00CF5B38" w:rsidRDefault="00CF5B3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D8239" w14:textId="77777777" w:rsidR="00E67280" w:rsidRDefault="00E67280" w:rsidP="00CA244C">
      <w:pPr>
        <w:spacing w:after="0" w:line="240" w:lineRule="auto"/>
      </w:pPr>
      <w:r>
        <w:separator/>
      </w:r>
    </w:p>
  </w:footnote>
  <w:footnote w:type="continuationSeparator" w:id="0">
    <w:p w14:paraId="537192FA" w14:textId="77777777" w:rsidR="00E67280" w:rsidRDefault="00E67280" w:rsidP="00CA2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D7652"/>
    <w:multiLevelType w:val="hybridMultilevel"/>
    <w:tmpl w:val="D742A388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C0AE70A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271E18"/>
    <w:multiLevelType w:val="hybridMultilevel"/>
    <w:tmpl w:val="8BC20DEC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1038B7E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D54A5B"/>
    <w:multiLevelType w:val="hybridMultilevel"/>
    <w:tmpl w:val="9AA2E40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80EB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A95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ED3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A40D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6A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2059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165B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892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B771C"/>
    <w:multiLevelType w:val="hybridMultilevel"/>
    <w:tmpl w:val="C47C47B8"/>
    <w:lvl w:ilvl="0" w:tplc="AB2076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A12D37"/>
    <w:multiLevelType w:val="hybridMultilevel"/>
    <w:tmpl w:val="B69E72E0"/>
    <w:lvl w:ilvl="0" w:tplc="68B42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62B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8EDC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E61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40F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C224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F28B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2627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58D1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A0493E"/>
    <w:multiLevelType w:val="hybridMultilevel"/>
    <w:tmpl w:val="3774C062"/>
    <w:lvl w:ilvl="0" w:tplc="62249792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465C5A"/>
    <w:multiLevelType w:val="hybridMultilevel"/>
    <w:tmpl w:val="9BFE06D0"/>
    <w:lvl w:ilvl="0" w:tplc="38DE139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20601E"/>
    <w:multiLevelType w:val="multilevel"/>
    <w:tmpl w:val="30E2D99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42045AA2"/>
    <w:multiLevelType w:val="hybridMultilevel"/>
    <w:tmpl w:val="9A901968"/>
    <w:lvl w:ilvl="0" w:tplc="1430B1A4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F43806"/>
    <w:multiLevelType w:val="hybridMultilevel"/>
    <w:tmpl w:val="14BCF5A8"/>
    <w:lvl w:ilvl="0" w:tplc="7A70994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D54DCB"/>
    <w:multiLevelType w:val="hybridMultilevel"/>
    <w:tmpl w:val="FB0218AC"/>
    <w:lvl w:ilvl="0" w:tplc="5BD2EA3E">
      <w:start w:val="1"/>
      <w:numFmt w:val="decimal"/>
      <w:suff w:val="space"/>
      <w:lvlText w:val="%1."/>
      <w:lvlJc w:val="left"/>
      <w:pPr>
        <w:ind w:left="720" w:hanging="360"/>
      </w:pPr>
    </w:lvl>
    <w:lvl w:ilvl="1" w:tplc="D102D3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6E1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2A7B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F086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A8B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4871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980D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860BC8"/>
    <w:multiLevelType w:val="hybridMultilevel"/>
    <w:tmpl w:val="FA705D24"/>
    <w:lvl w:ilvl="0" w:tplc="A60ECF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DDCEA2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683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FCCC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E37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A14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501B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64C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22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3351EE"/>
    <w:multiLevelType w:val="hybridMultilevel"/>
    <w:tmpl w:val="D8D29268"/>
    <w:lvl w:ilvl="0" w:tplc="BD6419B6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B9760D"/>
    <w:multiLevelType w:val="multilevel"/>
    <w:tmpl w:val="4074F17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546030D"/>
    <w:multiLevelType w:val="hybridMultilevel"/>
    <w:tmpl w:val="4BC2C854"/>
    <w:lvl w:ilvl="0" w:tplc="8738E6EE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BC7898"/>
    <w:multiLevelType w:val="multilevel"/>
    <w:tmpl w:val="87509F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2D57A9"/>
    <w:multiLevelType w:val="multilevel"/>
    <w:tmpl w:val="923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4B3923"/>
    <w:multiLevelType w:val="hybridMultilevel"/>
    <w:tmpl w:val="4C4C8916"/>
    <w:lvl w:ilvl="0" w:tplc="8E62B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0F3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C836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10EA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4DC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BC0A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CC6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EDA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B85E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0A1639"/>
    <w:multiLevelType w:val="hybridMultilevel"/>
    <w:tmpl w:val="9C84EA10"/>
    <w:lvl w:ilvl="0" w:tplc="2B5E0F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EAF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E3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EB3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A4A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07B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57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8F3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4607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E254C3"/>
    <w:multiLevelType w:val="hybridMultilevel"/>
    <w:tmpl w:val="FE8E5A94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6"/>
  </w:num>
  <w:num w:numId="12">
    <w:abstractNumId w:val="25"/>
  </w:num>
  <w:num w:numId="13">
    <w:abstractNumId w:val="24"/>
  </w:num>
  <w:num w:numId="14">
    <w:abstractNumId w:val="12"/>
  </w:num>
  <w:num w:numId="15">
    <w:abstractNumId w:val="15"/>
  </w:num>
  <w:num w:numId="16">
    <w:abstractNumId w:val="18"/>
  </w:num>
  <w:num w:numId="17">
    <w:abstractNumId w:val="17"/>
  </w:num>
  <w:num w:numId="18">
    <w:abstractNumId w:val="20"/>
  </w:num>
  <w:num w:numId="19">
    <w:abstractNumId w:val="14"/>
  </w:num>
  <w:num w:numId="20">
    <w:abstractNumId w:val="21"/>
  </w:num>
  <w:num w:numId="21">
    <w:abstractNumId w:val="23"/>
  </w:num>
  <w:num w:numId="22">
    <w:abstractNumId w:val="28"/>
  </w:num>
  <w:num w:numId="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</w:num>
  <w:num w:numId="29">
    <w:abstractNumId w:val="26"/>
  </w:num>
  <w:num w:numId="30">
    <w:abstractNumId w:val="11"/>
  </w:num>
  <w:num w:numId="31">
    <w:abstractNumId w:val="13"/>
  </w:num>
  <w:num w:numId="32">
    <w:abstractNumId w:val="19"/>
  </w:num>
  <w:num w:numId="33">
    <w:abstractNumId w:val="9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DFF"/>
    <w:rsid w:val="00046B60"/>
    <w:rsid w:val="0004767B"/>
    <w:rsid w:val="000540B3"/>
    <w:rsid w:val="0006063C"/>
    <w:rsid w:val="000C4FE7"/>
    <w:rsid w:val="000C6840"/>
    <w:rsid w:val="001003EF"/>
    <w:rsid w:val="00135729"/>
    <w:rsid w:val="00144D2F"/>
    <w:rsid w:val="0015074B"/>
    <w:rsid w:val="00166564"/>
    <w:rsid w:val="00181726"/>
    <w:rsid w:val="001D147C"/>
    <w:rsid w:val="00273643"/>
    <w:rsid w:val="0029639D"/>
    <w:rsid w:val="002D66E3"/>
    <w:rsid w:val="002E2C21"/>
    <w:rsid w:val="002E3A6E"/>
    <w:rsid w:val="0030388A"/>
    <w:rsid w:val="00316D0C"/>
    <w:rsid w:val="00326F90"/>
    <w:rsid w:val="00327F20"/>
    <w:rsid w:val="003A22E3"/>
    <w:rsid w:val="003C12AE"/>
    <w:rsid w:val="003D009B"/>
    <w:rsid w:val="003E6A4A"/>
    <w:rsid w:val="004B02BC"/>
    <w:rsid w:val="004C226C"/>
    <w:rsid w:val="004F12A0"/>
    <w:rsid w:val="00506607"/>
    <w:rsid w:val="0058345A"/>
    <w:rsid w:val="00597769"/>
    <w:rsid w:val="005B44CC"/>
    <w:rsid w:val="00606E58"/>
    <w:rsid w:val="0060707D"/>
    <w:rsid w:val="00677142"/>
    <w:rsid w:val="00680BC0"/>
    <w:rsid w:val="006A306F"/>
    <w:rsid w:val="00710835"/>
    <w:rsid w:val="00776921"/>
    <w:rsid w:val="0083250E"/>
    <w:rsid w:val="00907628"/>
    <w:rsid w:val="0092180E"/>
    <w:rsid w:val="00933DBE"/>
    <w:rsid w:val="00941B9F"/>
    <w:rsid w:val="00963EF7"/>
    <w:rsid w:val="00977A13"/>
    <w:rsid w:val="009803ED"/>
    <w:rsid w:val="00992279"/>
    <w:rsid w:val="009B6E78"/>
    <w:rsid w:val="00A5453A"/>
    <w:rsid w:val="00A70315"/>
    <w:rsid w:val="00AA1D8D"/>
    <w:rsid w:val="00AA4D4E"/>
    <w:rsid w:val="00B04090"/>
    <w:rsid w:val="00B0460B"/>
    <w:rsid w:val="00B05546"/>
    <w:rsid w:val="00B47730"/>
    <w:rsid w:val="00B6342B"/>
    <w:rsid w:val="00B720A7"/>
    <w:rsid w:val="00B75B9B"/>
    <w:rsid w:val="00BC1D93"/>
    <w:rsid w:val="00BD6029"/>
    <w:rsid w:val="00C056AE"/>
    <w:rsid w:val="00C65841"/>
    <w:rsid w:val="00CA244C"/>
    <w:rsid w:val="00CB0664"/>
    <w:rsid w:val="00CC29D0"/>
    <w:rsid w:val="00CD0192"/>
    <w:rsid w:val="00CF5B38"/>
    <w:rsid w:val="00D2343D"/>
    <w:rsid w:val="00D4444A"/>
    <w:rsid w:val="00DA32E1"/>
    <w:rsid w:val="00DE0C80"/>
    <w:rsid w:val="00DE4FF9"/>
    <w:rsid w:val="00E16159"/>
    <w:rsid w:val="00E52438"/>
    <w:rsid w:val="00E67280"/>
    <w:rsid w:val="00EA2F87"/>
    <w:rsid w:val="00EB037E"/>
    <w:rsid w:val="00EC4E66"/>
    <w:rsid w:val="00F01AB3"/>
    <w:rsid w:val="00F2410F"/>
    <w:rsid w:val="00F26C27"/>
    <w:rsid w:val="00F82597"/>
    <w:rsid w:val="00FA4B90"/>
    <w:rsid w:val="00FB5DBA"/>
    <w:rsid w:val="00FC693F"/>
    <w:rsid w:val="00FC7648"/>
    <w:rsid w:val="00FD306C"/>
    <w:rsid w:val="00FD5B46"/>
    <w:rsid w:val="00FD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E8329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B63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B6342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6342B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B634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react.de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mashingmagazine.com/2024/01/web-design-trend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cntd.ru/document/1200181534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vitejs.dev/gui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firebase.google.com/docs/database/securit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ass-lang.com/documentation/mod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63</Pages>
  <Words>8116</Words>
  <Characters>46263</Characters>
  <Application>Microsoft Office Word</Application>
  <DocSecurity>0</DocSecurity>
  <Lines>385</Lines>
  <Paragraphs>108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ВКР Смирнов Никита (Финальный образец)</vt:lpstr>
      <vt:lpstr/>
    </vt:vector>
  </TitlesOfParts>
  <Manager/>
  <Company/>
  <LinksUpToDate>false</LinksUpToDate>
  <CharactersWithSpaces>54271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74</cp:revision>
  <dcterms:created xsi:type="dcterms:W3CDTF">2013-12-23T23:15:00Z</dcterms:created>
  <dcterms:modified xsi:type="dcterms:W3CDTF">2026-06-10T09:55:00Z</dcterms:modified>
  <cp:category/>
</cp:coreProperties>
</file>